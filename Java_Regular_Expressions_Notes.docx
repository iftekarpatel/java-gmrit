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15EC2" w14:textId="77777777" w:rsidR="001C1F23" w:rsidRDefault="00000000">
      <w:pPr>
        <w:shd w:val="clear" w:color="auto" w:fill="1F3864"/>
        <w:spacing w:after="0"/>
        <w:jc w:val="center"/>
      </w:pPr>
      <w:r>
        <w:rPr>
          <w:color w:val="9DC3E6"/>
          <w:sz w:val="20"/>
        </w:rPr>
        <w:t>CORE JAVA  |  Campus Recruitment Training</w:t>
      </w:r>
    </w:p>
    <w:p w14:paraId="66FCFF22" w14:textId="77777777" w:rsidR="001C1F23" w:rsidRDefault="00000000">
      <w:pPr>
        <w:shd w:val="clear" w:color="auto" w:fill="1F3864"/>
        <w:spacing w:before="40" w:after="40"/>
        <w:jc w:val="center"/>
      </w:pPr>
      <w:r>
        <w:rPr>
          <w:b/>
          <w:color w:val="FFFFFF"/>
          <w:sz w:val="52"/>
        </w:rPr>
        <w:t>Regular Expressions in Java</w:t>
      </w:r>
    </w:p>
    <w:p w14:paraId="12D4A035" w14:textId="77777777" w:rsidR="001C1F23" w:rsidRDefault="00000000">
      <w:pPr>
        <w:shd w:val="clear" w:color="auto" w:fill="1F3864"/>
        <w:jc w:val="center"/>
      </w:pPr>
      <w:r>
        <w:rPr>
          <w:color w:val="9DC3E6"/>
          <w:sz w:val="20"/>
        </w:rPr>
        <w:t>Pattern matching with String.matches()  ·  Character classes  ·  Meta characters</w:t>
      </w:r>
    </w:p>
    <w:p w14:paraId="0212D777" w14:textId="77777777" w:rsidR="001C1F23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1.  What is a Regular Expression?</w:t>
      </w:r>
    </w:p>
    <w:p w14:paraId="27E0AB47" w14:textId="77777777" w:rsidR="001C1F23" w:rsidRDefault="00000000">
      <w:pPr>
        <w:spacing w:before="60" w:after="60"/>
      </w:pPr>
      <w:r>
        <w:t>A Regular Expression (regex) is a pattern that defines the structure a string must match. Instead of checking one specific string, you define a rule — and any string that fits that rule passes.</w:t>
      </w:r>
    </w:p>
    <w:p w14:paraId="71177B5D" w14:textId="77777777" w:rsidR="001C1F23" w:rsidRDefault="001C1F23">
      <w:pPr>
        <w:spacing w:after="0"/>
      </w:pPr>
    </w:p>
    <w:p w14:paraId="2CE494F3" w14:textId="77777777" w:rsidR="001C1F23" w:rsidRDefault="00000000">
      <w:pPr>
        <w:spacing w:before="60" w:after="60"/>
      </w:pPr>
      <w:r>
        <w:t>Real-world examples of patterns you can validate with regex:</w:t>
      </w:r>
    </w:p>
    <w:p w14:paraId="5832F2FC" w14:textId="77777777" w:rsidR="001C1F23" w:rsidRDefault="00000000">
      <w:pPr>
        <w:pStyle w:val="ListBullet"/>
        <w:spacing w:before="40" w:after="40"/>
        <w:ind w:left="720"/>
      </w:pPr>
      <w:r>
        <w:t>A valid mobile number must be exactly 10 digits.</w:t>
      </w:r>
    </w:p>
    <w:p w14:paraId="35A09D0B" w14:textId="77777777" w:rsidR="001C1F23" w:rsidRDefault="00000000">
      <w:pPr>
        <w:pStyle w:val="ListBullet"/>
        <w:spacing w:before="40" w:after="40"/>
        <w:ind w:left="720"/>
      </w:pPr>
      <w:r>
        <w:t>An email address must follow the format  name@domain.com</w:t>
      </w:r>
    </w:p>
    <w:p w14:paraId="6DB56D42" w14:textId="77777777" w:rsidR="001C1F23" w:rsidRDefault="00000000">
      <w:pPr>
        <w:pStyle w:val="ListBullet"/>
        <w:spacing w:before="40" w:after="40"/>
        <w:ind w:left="720"/>
      </w:pPr>
      <w:r>
        <w:t>A password must contain at least one uppercase letter, one digit, and one special character.</w:t>
      </w:r>
    </w:p>
    <w:p w14:paraId="642D7B01" w14:textId="77777777" w:rsidR="001C1F23" w:rsidRDefault="00000000">
      <w:pPr>
        <w:pStyle w:val="ListBullet"/>
        <w:spacing w:before="40" w:after="40"/>
        <w:ind w:left="720"/>
      </w:pPr>
      <w:r>
        <w:t>A PIN code must be exactly 6 digits.</w:t>
      </w:r>
    </w:p>
    <w:p w14:paraId="3FD4C349" w14:textId="77777777" w:rsidR="001C1F23" w:rsidRDefault="001C1F23">
      <w:pPr>
        <w:spacing w:after="0"/>
      </w:pPr>
    </w:p>
    <w:p w14:paraId="60548CE7" w14:textId="77777777" w:rsidR="001C1F23" w:rsidRDefault="00000000">
      <w:pPr>
        <w:pBdr>
          <w:left w:val="single" w:sz="20" w:space="0" w:color="00606E"/>
        </w:pBdr>
        <w:shd w:val="clear" w:color="auto" w:fill="E6F4F6"/>
        <w:spacing w:before="100" w:after="80"/>
        <w:ind w:left="160"/>
      </w:pPr>
      <w:r>
        <w:rPr>
          <w:b/>
          <w:color w:val="00606E"/>
          <w:sz w:val="21"/>
        </w:rPr>
        <w:t xml:space="preserve">  📌  Key Point:  </w:t>
      </w:r>
      <w:r>
        <w:rPr>
          <w:sz w:val="21"/>
        </w:rPr>
        <w:t>In Java, the String class provides the  matches()  method to test whether a string fits a given regular expression.</w:t>
      </w:r>
    </w:p>
    <w:p w14:paraId="26AE5B67" w14:textId="77777777" w:rsidR="001C1F23" w:rsidRDefault="001C1F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3A526312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F53DF6" w14:textId="77777777" w:rsidR="001C1F23" w:rsidRDefault="00000000">
            <w:pPr>
              <w:spacing w:after="40"/>
            </w:pPr>
            <w:r>
              <w:rPr>
                <w:rFonts w:ascii="Courier New" w:hAnsi="Courier New"/>
                <w:b/>
                <w:color w:val="A8FFC8"/>
                <w:sz w:val="26"/>
              </w:rPr>
              <w:t xml:space="preserve">  matches()  </w:t>
            </w:r>
            <w:r>
              <w:rPr>
                <w:color w:val="CCDDFF"/>
                <w:sz w:val="20"/>
              </w:rPr>
              <w:t>— str.matches(String regex)</w:t>
            </w:r>
          </w:p>
          <w:p w14:paraId="2056BB0B" w14:textId="77777777" w:rsidR="001C1F23" w:rsidRDefault="00000000">
            <w:r>
              <w:rPr>
                <w:b/>
                <w:color w:val="FFD770"/>
                <w:sz w:val="19"/>
              </w:rPr>
              <w:t xml:space="preserve">  Returns: </w:t>
            </w:r>
            <w:r>
              <w:rPr>
                <w:color w:val="BBCCEE"/>
                <w:sz w:val="19"/>
              </w:rPr>
              <w:t>boolean   |   Returns true if the entire string matches the given regular expression</w:t>
            </w:r>
          </w:p>
        </w:tc>
      </w:tr>
    </w:tbl>
    <w:p w14:paraId="05AF8DB9" w14:textId="77777777" w:rsidR="001C1F23" w:rsidRDefault="001C1F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29CEB0D0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DCA010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 = "hello";</w:t>
            </w:r>
          </w:p>
          <w:p w14:paraId="3CF565F2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System.out.println(str.matches("[a-z]+"));  // true — all lowercase letters</w:t>
            </w:r>
          </w:p>
          <w:p w14:paraId="2D54D07A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System.out.println(str.matches("[0-9]+"));  // false — not all digits</w:t>
            </w:r>
          </w:p>
        </w:tc>
      </w:tr>
    </w:tbl>
    <w:p w14:paraId="7961E2E4" w14:textId="77777777" w:rsidR="001C1F23" w:rsidRDefault="001C1F23">
      <w:pPr>
        <w:spacing w:after="0"/>
      </w:pPr>
    </w:p>
    <w:p w14:paraId="3B4A4209" w14:textId="77777777" w:rsidR="001C1F23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2.  Character Class Symbols  —  Single-Character Patterns</w:t>
      </w:r>
    </w:p>
    <w:p w14:paraId="2AD41AD4" w14:textId="77777777" w:rsidR="001C1F23" w:rsidRDefault="00000000">
      <w:pPr>
        <w:spacing w:before="60" w:after="60"/>
      </w:pPr>
      <w:r>
        <w:t>The following symbols are used inside a regex to match exactly ONE character at a time. To match multiple characters, you repeat the pattern (covered in Part 2).</w:t>
      </w:r>
    </w:p>
    <w:p w14:paraId="2615FC67" w14:textId="77777777" w:rsidR="001C1F23" w:rsidRDefault="001C1F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2EF70A72" w14:textId="77777777">
        <w:tc>
          <w:tcPr>
            <w:tcW w:w="9360" w:type="dxa"/>
            <w:tcBorders>
              <w:top w:val="single" w:sz="6" w:space="0" w:color="5B278F"/>
              <w:left w:val="single" w:sz="6" w:space="0" w:color="5B278F"/>
              <w:bottom w:val="single" w:sz="6" w:space="0" w:color="5B278F"/>
              <w:right w:val="single" w:sz="6" w:space="0" w:color="5B278F"/>
            </w:tcBorders>
            <w:shd w:val="clear" w:color="auto" w:fill="F3E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80B68A" w14:textId="77777777" w:rsidR="001C1F23" w:rsidRDefault="00000000">
            <w:pPr>
              <w:spacing w:after="60"/>
            </w:pPr>
            <w:r>
              <w:rPr>
                <w:rFonts w:ascii="Courier New" w:hAnsi="Courier New"/>
                <w:b/>
                <w:color w:val="5B278F"/>
                <w:sz w:val="32"/>
              </w:rPr>
              <w:t xml:space="preserve">    .      </w:t>
            </w:r>
            <w:r>
              <w:rPr>
                <w:b/>
                <w:color w:val="1F3864"/>
              </w:rPr>
              <w:t>Dot — any single character</w:t>
            </w:r>
          </w:p>
          <w:p w14:paraId="48E78BAC" w14:textId="77777777" w:rsidR="001C1F23" w:rsidRDefault="00000000">
            <w:pPr>
              <w:spacing w:after="60"/>
            </w:pPr>
            <w:r>
              <w:rPr>
                <w:sz w:val="21"/>
              </w:rPr>
              <w:t xml:space="preserve">  Matches any ONE character: letter, digit, or special symbol. Exactly one — no more, no less.</w:t>
            </w:r>
          </w:p>
          <w:p w14:paraId="75E62085" w14:textId="77777777" w:rsidR="001C1F23" w:rsidRDefault="00000000">
            <w:pPr>
              <w:spacing w:after="20"/>
            </w:pPr>
            <w:r>
              <w:rPr>
                <w:b/>
                <w:color w:val="1E7A3E"/>
                <w:sz w:val="20"/>
              </w:rPr>
              <w:t xml:space="preserve">  ✅  Matches:  </w:t>
            </w:r>
            <w:r>
              <w:rPr>
                <w:rFonts w:ascii="Courier New" w:hAnsi="Courier New"/>
                <w:color w:val="1A3A5C"/>
                <w:sz w:val="20"/>
              </w:rPr>
              <w:t>"f"  "8"  "@"  " "  "$"</w:t>
            </w:r>
          </w:p>
          <w:p w14:paraId="187A82C2" w14:textId="77777777" w:rsidR="001C1F23" w:rsidRDefault="00000000">
            <w:pPr>
              <w:spacing w:after="20"/>
            </w:pPr>
            <w:r>
              <w:rPr>
                <w:b/>
                <w:color w:val="C00000"/>
                <w:sz w:val="20"/>
              </w:rPr>
              <w:t xml:space="preserve">  ❌  No match:  </w:t>
            </w:r>
            <w:r>
              <w:rPr>
                <w:rFonts w:ascii="Courier New" w:hAnsi="Courier New"/>
                <w:color w:val="1A3A5C"/>
                <w:sz w:val="20"/>
              </w:rPr>
              <w:t>"ab"  ""  (2 chars fails, empty fails)</w:t>
            </w:r>
          </w:p>
        </w:tc>
      </w:tr>
    </w:tbl>
    <w:p w14:paraId="56587335" w14:textId="77777777" w:rsidR="001C1F23" w:rsidRDefault="001C1F23">
      <w:pPr>
        <w:spacing w:after="0"/>
      </w:pPr>
    </w:p>
    <w:p w14:paraId="63EA1C64" w14:textId="77777777" w:rsidR="00D4706C" w:rsidRDefault="00D4706C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2B083C92" w14:textId="77777777">
        <w:tc>
          <w:tcPr>
            <w:tcW w:w="9360" w:type="dxa"/>
            <w:tcBorders>
              <w:top w:val="single" w:sz="6" w:space="0" w:color="5B278F"/>
              <w:left w:val="single" w:sz="6" w:space="0" w:color="5B278F"/>
              <w:bottom w:val="single" w:sz="6" w:space="0" w:color="5B278F"/>
              <w:right w:val="single" w:sz="6" w:space="0" w:color="5B278F"/>
            </w:tcBorders>
            <w:shd w:val="clear" w:color="auto" w:fill="F3E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89026" w14:textId="77777777" w:rsidR="001C1F23" w:rsidRDefault="00000000">
            <w:pPr>
              <w:spacing w:after="60"/>
            </w:pPr>
            <w:r>
              <w:rPr>
                <w:rFonts w:ascii="Courier New" w:hAnsi="Courier New"/>
                <w:b/>
                <w:color w:val="5B278F"/>
                <w:sz w:val="32"/>
              </w:rPr>
              <w:lastRenderedPageBreak/>
              <w:t xml:space="preserve">  [abc]    </w:t>
            </w:r>
            <w:r>
              <w:rPr>
                <w:b/>
                <w:color w:val="1F3864"/>
              </w:rPr>
              <w:t>Character Set — one of the listed characters</w:t>
            </w:r>
          </w:p>
          <w:p w14:paraId="6CCEB7C0" w14:textId="77777777" w:rsidR="001C1F23" w:rsidRDefault="00000000">
            <w:pPr>
              <w:spacing w:after="60"/>
            </w:pPr>
            <w:r>
              <w:rPr>
                <w:sz w:val="21"/>
              </w:rPr>
              <w:t xml:space="preserve">  Matches exactly ONE character that must be one of the characters listed inside [ ].</w:t>
            </w:r>
          </w:p>
          <w:p w14:paraId="516C388F" w14:textId="77777777" w:rsidR="001C1F23" w:rsidRDefault="00000000">
            <w:pPr>
              <w:spacing w:after="20"/>
            </w:pPr>
            <w:r>
              <w:rPr>
                <w:b/>
                <w:color w:val="1E7A3E"/>
                <w:sz w:val="20"/>
              </w:rPr>
              <w:t xml:space="preserve">  ✅  Matches:  </w:t>
            </w:r>
            <w:r>
              <w:rPr>
                <w:rFonts w:ascii="Courier New" w:hAnsi="Courier New"/>
                <w:color w:val="1A3A5C"/>
                <w:sz w:val="20"/>
              </w:rPr>
              <w:t>"a"  "b"  "c"</w:t>
            </w:r>
          </w:p>
          <w:p w14:paraId="3FC2B0DF" w14:textId="77777777" w:rsidR="001C1F23" w:rsidRDefault="00000000">
            <w:pPr>
              <w:spacing w:after="20"/>
            </w:pPr>
            <w:r>
              <w:rPr>
                <w:b/>
                <w:color w:val="C00000"/>
                <w:sz w:val="20"/>
              </w:rPr>
              <w:t xml:space="preserve">  ❌  No match:  </w:t>
            </w:r>
            <w:r>
              <w:rPr>
                <w:rFonts w:ascii="Courier New" w:hAnsi="Courier New"/>
                <w:color w:val="1A3A5C"/>
                <w:sz w:val="20"/>
              </w:rPr>
              <w:t>"d"  "ab"  "1"  (anything not in the list fails)</w:t>
            </w:r>
          </w:p>
        </w:tc>
      </w:tr>
    </w:tbl>
    <w:p w14:paraId="7608738B" w14:textId="77777777" w:rsidR="001C1F23" w:rsidRDefault="001C1F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3D2CA172" w14:textId="77777777">
        <w:tc>
          <w:tcPr>
            <w:tcW w:w="9360" w:type="dxa"/>
            <w:tcBorders>
              <w:top w:val="single" w:sz="6" w:space="0" w:color="5B278F"/>
              <w:left w:val="single" w:sz="6" w:space="0" w:color="5B278F"/>
              <w:bottom w:val="single" w:sz="6" w:space="0" w:color="5B278F"/>
              <w:right w:val="single" w:sz="6" w:space="0" w:color="5B278F"/>
            </w:tcBorders>
            <w:shd w:val="clear" w:color="auto" w:fill="F3E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598C7" w14:textId="77777777" w:rsidR="001C1F23" w:rsidRDefault="00000000">
            <w:pPr>
              <w:spacing w:after="60"/>
            </w:pPr>
            <w:r>
              <w:rPr>
                <w:rFonts w:ascii="Courier New" w:hAnsi="Courier New"/>
                <w:b/>
                <w:color w:val="5B278F"/>
                <w:sz w:val="32"/>
              </w:rPr>
              <w:t xml:space="preserve">  [^abc]    </w:t>
            </w:r>
            <w:r>
              <w:rPr>
                <w:b/>
                <w:color w:val="1F3864"/>
              </w:rPr>
              <w:t>Negated Set — any character NOT in the list</w:t>
            </w:r>
          </w:p>
          <w:p w14:paraId="3202D8BE" w14:textId="77777777" w:rsidR="001C1F23" w:rsidRDefault="00000000">
            <w:pPr>
              <w:spacing w:after="60"/>
            </w:pPr>
            <w:r>
              <w:rPr>
                <w:sz w:val="21"/>
              </w:rPr>
              <w:t xml:space="preserve">  The ^ inside [ ] means NOT. Matches any single character EXCEPT those listed.</w:t>
            </w:r>
          </w:p>
          <w:p w14:paraId="3241D1AF" w14:textId="77777777" w:rsidR="001C1F23" w:rsidRDefault="00000000">
            <w:pPr>
              <w:spacing w:after="20"/>
            </w:pPr>
            <w:r>
              <w:rPr>
                <w:b/>
                <w:color w:val="1E7A3E"/>
                <w:sz w:val="20"/>
              </w:rPr>
              <w:t xml:space="preserve">  ✅  Matches:  </w:t>
            </w:r>
            <w:r>
              <w:rPr>
                <w:rFonts w:ascii="Courier New" w:hAnsi="Courier New"/>
                <w:color w:val="1A3A5C"/>
                <w:sz w:val="20"/>
              </w:rPr>
              <w:t>"p"  "z"  "9"  "@"  (anything but a, b, c)</w:t>
            </w:r>
          </w:p>
          <w:p w14:paraId="2215E631" w14:textId="77777777" w:rsidR="001C1F23" w:rsidRDefault="00000000">
            <w:pPr>
              <w:spacing w:after="20"/>
            </w:pPr>
            <w:r>
              <w:rPr>
                <w:b/>
                <w:color w:val="C00000"/>
                <w:sz w:val="20"/>
              </w:rPr>
              <w:t xml:space="preserve">  ❌  No match:  </w:t>
            </w:r>
            <w:r>
              <w:rPr>
                <w:rFonts w:ascii="Courier New" w:hAnsi="Courier New"/>
                <w:color w:val="1A3A5C"/>
                <w:sz w:val="20"/>
              </w:rPr>
              <w:t>"a"  "b"  "c"</w:t>
            </w:r>
          </w:p>
        </w:tc>
      </w:tr>
    </w:tbl>
    <w:p w14:paraId="743A5C5E" w14:textId="77777777" w:rsidR="001C1F23" w:rsidRDefault="001C1F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74526B2E" w14:textId="77777777">
        <w:tc>
          <w:tcPr>
            <w:tcW w:w="9360" w:type="dxa"/>
            <w:tcBorders>
              <w:top w:val="single" w:sz="6" w:space="0" w:color="5B278F"/>
              <w:left w:val="single" w:sz="6" w:space="0" w:color="5B278F"/>
              <w:bottom w:val="single" w:sz="6" w:space="0" w:color="5B278F"/>
              <w:right w:val="single" w:sz="6" w:space="0" w:color="5B278F"/>
            </w:tcBorders>
            <w:shd w:val="clear" w:color="auto" w:fill="F3E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F666B3" w14:textId="77777777" w:rsidR="001C1F23" w:rsidRDefault="00000000">
            <w:pPr>
              <w:spacing w:after="60"/>
            </w:pPr>
            <w:r>
              <w:rPr>
                <w:rFonts w:ascii="Courier New" w:hAnsi="Courier New"/>
                <w:b/>
                <w:color w:val="5B278F"/>
                <w:sz w:val="32"/>
              </w:rPr>
              <w:t xml:space="preserve">  [a-z]    </w:t>
            </w:r>
            <w:r>
              <w:rPr>
                <w:b/>
                <w:color w:val="1F3864"/>
              </w:rPr>
              <w:t>Range — any character within the specified range</w:t>
            </w:r>
          </w:p>
          <w:p w14:paraId="70CED83C" w14:textId="77777777" w:rsidR="001C1F23" w:rsidRDefault="00000000">
            <w:pPr>
              <w:spacing w:after="60"/>
            </w:pPr>
            <w:r>
              <w:rPr>
                <w:sz w:val="21"/>
              </w:rPr>
              <w:t xml:space="preserve">  Use a hyphen to define a range. [a-z] means any lowercase letter. Ranges can be combined: [a-zA-Z0-9] means any letter (upper or lower) or digit.</w:t>
            </w:r>
          </w:p>
          <w:p w14:paraId="4A4A75B3" w14:textId="77777777" w:rsidR="001C1F23" w:rsidRDefault="00000000">
            <w:pPr>
              <w:spacing w:after="20"/>
            </w:pPr>
            <w:r>
              <w:rPr>
                <w:b/>
                <w:color w:val="1E7A3E"/>
                <w:sz w:val="20"/>
              </w:rPr>
              <w:t xml:space="preserve">  ✅  Matches:  </w:t>
            </w:r>
            <w:r>
              <w:rPr>
                <w:rFonts w:ascii="Courier New" w:hAnsi="Courier New"/>
                <w:color w:val="1A3A5C"/>
                <w:sz w:val="20"/>
              </w:rPr>
              <w:t>"p"  "7"  "A"  (for [a-zA-Z0-9])</w:t>
            </w:r>
          </w:p>
          <w:p w14:paraId="25923044" w14:textId="77777777" w:rsidR="001C1F23" w:rsidRDefault="00000000">
            <w:pPr>
              <w:spacing w:after="20"/>
            </w:pPr>
            <w:r>
              <w:rPr>
                <w:b/>
                <w:color w:val="C00000"/>
                <w:sz w:val="20"/>
              </w:rPr>
              <w:t xml:space="preserve">  ❌  No match:  </w:t>
            </w:r>
            <w:r>
              <w:rPr>
                <w:rFonts w:ascii="Courier New" w:hAnsi="Courier New"/>
                <w:color w:val="1A3A5C"/>
                <w:sz w:val="20"/>
              </w:rPr>
              <w:t>"@"  "%"  " "  (special characters fail)</w:t>
            </w:r>
          </w:p>
        </w:tc>
      </w:tr>
    </w:tbl>
    <w:p w14:paraId="18E6B2AF" w14:textId="77777777" w:rsidR="001C1F23" w:rsidRDefault="001C1F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70AEC765" w14:textId="77777777">
        <w:tc>
          <w:tcPr>
            <w:tcW w:w="9360" w:type="dxa"/>
            <w:tcBorders>
              <w:top w:val="single" w:sz="6" w:space="0" w:color="5B278F"/>
              <w:left w:val="single" w:sz="6" w:space="0" w:color="5B278F"/>
              <w:bottom w:val="single" w:sz="6" w:space="0" w:color="5B278F"/>
              <w:right w:val="single" w:sz="6" w:space="0" w:color="5B278F"/>
            </w:tcBorders>
            <w:shd w:val="clear" w:color="auto" w:fill="F3E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61977F" w14:textId="77777777" w:rsidR="001C1F23" w:rsidRDefault="00000000">
            <w:pPr>
              <w:spacing w:after="60"/>
            </w:pPr>
            <w:r>
              <w:rPr>
                <w:rFonts w:ascii="Courier New" w:hAnsi="Courier New"/>
                <w:b/>
                <w:color w:val="5B278F"/>
                <w:sz w:val="32"/>
              </w:rPr>
              <w:t xml:space="preserve">   a|b     </w:t>
            </w:r>
            <w:r>
              <w:rPr>
                <w:b/>
                <w:color w:val="1F3864"/>
              </w:rPr>
              <w:t>Alternation (OR) — exactly one of the alternatives</w:t>
            </w:r>
          </w:p>
          <w:p w14:paraId="6BFDDE9E" w14:textId="77777777" w:rsidR="001C1F23" w:rsidRDefault="00000000">
            <w:pPr>
              <w:spacing w:after="60"/>
            </w:pPr>
            <w:r>
              <w:rPr>
                <w:sz w:val="21"/>
              </w:rPr>
              <w:t xml:space="preserve">  The pipe | means OR. The string must match exactly one of the given options. For single chars use a|b. For full words use  cat|dog.</w:t>
            </w:r>
          </w:p>
          <w:p w14:paraId="05523A6E" w14:textId="77777777" w:rsidR="001C1F23" w:rsidRDefault="00000000">
            <w:pPr>
              <w:spacing w:after="20"/>
            </w:pPr>
            <w:r>
              <w:rPr>
                <w:b/>
                <w:color w:val="1E7A3E"/>
                <w:sz w:val="20"/>
              </w:rPr>
              <w:t xml:space="preserve">  ✅  Matches:  </w:t>
            </w:r>
            <w:r>
              <w:rPr>
                <w:rFonts w:ascii="Courier New" w:hAnsi="Courier New"/>
                <w:color w:val="1A3A5C"/>
                <w:sz w:val="20"/>
              </w:rPr>
              <w:t>"a"  "b"  (for pattern  a|b)</w:t>
            </w:r>
          </w:p>
          <w:p w14:paraId="3E983825" w14:textId="77777777" w:rsidR="001C1F23" w:rsidRDefault="00000000">
            <w:pPr>
              <w:spacing w:after="20"/>
            </w:pPr>
            <w:r>
              <w:rPr>
                <w:b/>
                <w:color w:val="C00000"/>
                <w:sz w:val="20"/>
              </w:rPr>
              <w:t xml:space="preserve">  ❌  No match:  </w:t>
            </w:r>
            <w:r>
              <w:rPr>
                <w:rFonts w:ascii="Courier New" w:hAnsi="Courier New"/>
                <w:color w:val="1A3A5C"/>
                <w:sz w:val="20"/>
              </w:rPr>
              <w:t>"c"  "ab"  "a|b"  (anything else fails)</w:t>
            </w:r>
          </w:p>
        </w:tc>
      </w:tr>
    </w:tbl>
    <w:p w14:paraId="7C24535E" w14:textId="77777777" w:rsidR="001C1F23" w:rsidRDefault="001C1F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4EF480B3" w14:textId="77777777">
        <w:tc>
          <w:tcPr>
            <w:tcW w:w="9360" w:type="dxa"/>
            <w:tcBorders>
              <w:top w:val="single" w:sz="6" w:space="0" w:color="1E7A3E"/>
              <w:left w:val="single" w:sz="6" w:space="0" w:color="1E7A3E"/>
              <w:bottom w:val="single" w:sz="6" w:space="0" w:color="1E7A3E"/>
              <w:right w:val="single" w:sz="6" w:space="0" w:color="1E7A3E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F29B9" w14:textId="77777777" w:rsidR="001C1F23" w:rsidRDefault="00000000">
            <w:pPr>
              <w:spacing w:after="60"/>
            </w:pPr>
            <w:r>
              <w:rPr>
                <w:rFonts w:ascii="Courier New" w:hAnsi="Courier New"/>
                <w:b/>
                <w:color w:val="5B278F"/>
                <w:sz w:val="32"/>
              </w:rPr>
              <w:t xml:space="preserve">  "abc"    </w:t>
            </w:r>
            <w:r>
              <w:rPr>
                <w:b/>
                <w:color w:val="1F3864"/>
              </w:rPr>
              <w:t>Literal — matches the exact string</w:t>
            </w:r>
          </w:p>
          <w:p w14:paraId="2D105954" w14:textId="77777777" w:rsidR="001C1F23" w:rsidRDefault="00000000">
            <w:pPr>
              <w:spacing w:after="60"/>
            </w:pPr>
            <w:r>
              <w:rPr>
                <w:sz w:val="21"/>
              </w:rPr>
              <w:t xml:space="preserve">  Writing characters without any special symbols matches that exact sequence. Every character, in exact order, with exact case, must match.</w:t>
            </w:r>
          </w:p>
          <w:p w14:paraId="673FAB0E" w14:textId="77777777" w:rsidR="001C1F23" w:rsidRDefault="00000000">
            <w:pPr>
              <w:spacing w:after="20"/>
            </w:pPr>
            <w:r>
              <w:rPr>
                <w:b/>
                <w:color w:val="1E7A3E"/>
                <w:sz w:val="20"/>
              </w:rPr>
              <w:t xml:space="preserve">  ✅  Matches:  </w:t>
            </w:r>
            <w:r>
              <w:rPr>
                <w:rFonts w:ascii="Courier New" w:hAnsi="Courier New"/>
                <w:color w:val="1A3A5C"/>
                <w:sz w:val="20"/>
              </w:rPr>
              <w:t>"abc"  (exact match only)</w:t>
            </w:r>
          </w:p>
          <w:p w14:paraId="10921321" w14:textId="77777777" w:rsidR="001C1F23" w:rsidRDefault="00000000">
            <w:pPr>
              <w:spacing w:after="20"/>
            </w:pPr>
            <w:r>
              <w:rPr>
                <w:b/>
                <w:color w:val="C00000"/>
                <w:sz w:val="20"/>
              </w:rPr>
              <w:t xml:space="preserve">  ❌  No match:  </w:t>
            </w:r>
            <w:r>
              <w:rPr>
                <w:rFonts w:ascii="Courier New" w:hAnsi="Courier New"/>
                <w:color w:val="1A3A5C"/>
                <w:sz w:val="20"/>
              </w:rPr>
              <w:t>"Abc"  "bca"  "abcd"  (any variation fails)</w:t>
            </w:r>
          </w:p>
        </w:tc>
      </w:tr>
    </w:tbl>
    <w:p w14:paraId="14FA3736" w14:textId="77777777" w:rsidR="001C1F23" w:rsidRDefault="001C1F23">
      <w:pPr>
        <w:spacing w:after="0"/>
      </w:pPr>
    </w:p>
    <w:p w14:paraId="5E24C079" w14:textId="77777777" w:rsidR="001C1F23" w:rsidRDefault="001C1F23">
      <w:pPr>
        <w:spacing w:after="0"/>
      </w:pPr>
    </w:p>
    <w:p w14:paraId="42F8C217" w14:textId="77777777" w:rsidR="001C1F23" w:rsidRDefault="00000000">
      <w:pPr>
        <w:spacing w:before="160" w:after="80"/>
      </w:pPr>
      <w:r>
        <w:rPr>
          <w:b/>
          <w:color w:val="1F3864"/>
          <w:sz w:val="24"/>
        </w:rPr>
        <w:t>Combining Patterns for Multiple Characters</w:t>
      </w:r>
    </w:p>
    <w:p w14:paraId="5C3AC7EB" w14:textId="77777777" w:rsidR="001C1F23" w:rsidRDefault="00000000">
      <w:pPr>
        <w:spacing w:before="60" w:after="60"/>
      </w:pPr>
      <w:r>
        <w:t>To match a string with multiple characters, write one pattern per character position, one after another: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2D585857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145ADC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Pattern for exactly 2 characters:</w:t>
            </w:r>
          </w:p>
          <w:p w14:paraId="65EE979D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First char: a letter a-z</w:t>
            </w:r>
          </w:p>
          <w:p w14:paraId="0D3B5F3E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Second char: a digit 0-9</w:t>
            </w:r>
          </w:p>
          <w:p w14:paraId="39C19501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527E2C24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 = "k8";</w:t>
            </w:r>
          </w:p>
          <w:p w14:paraId="4D7046AE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lastRenderedPageBreak/>
              <w:t>System.out.println(str.matches("[a-z][0-9]"));   // true</w:t>
            </w:r>
          </w:p>
          <w:p w14:paraId="675466BD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2BF63F39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 = "k$";</w:t>
            </w:r>
          </w:p>
          <w:p w14:paraId="20E42A07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System.out.println(str.matches("[a-z][0-9]"));   // false ($ is not a digit)</w:t>
            </w:r>
          </w:p>
          <w:p w14:paraId="6C2D0A7C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16F81CE1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 = "8k";</w:t>
            </w:r>
          </w:p>
          <w:p w14:paraId="47789185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System.out.println(str.matches("[a-z][0-9]"));   // false (order matters!)</w:t>
            </w:r>
          </w:p>
          <w:p w14:paraId="7773747A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2348725E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This pattern defines  26 x 10 = 260  valid combinations (a0 to z9)</w:t>
            </w:r>
          </w:p>
        </w:tc>
      </w:tr>
    </w:tbl>
    <w:p w14:paraId="3141D36E" w14:textId="77777777" w:rsidR="001C1F23" w:rsidRDefault="001C1F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2B3CBE6D" w14:textId="77777777">
        <w:tc>
          <w:tcPr>
            <w:tcW w:w="9360" w:type="dxa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58E3EC" w14:textId="77777777" w:rsidR="001C1F23" w:rsidRDefault="00000000">
            <w:pPr>
              <w:spacing w:after="60"/>
            </w:pPr>
            <w:r>
              <w:rPr>
                <w:b/>
                <w:color w:val="8888AA"/>
                <w:sz w:val="18"/>
              </w:rPr>
              <w:t>▶  Output</w:t>
            </w:r>
          </w:p>
          <w:p w14:paraId="7E2CC114" w14:textId="77777777" w:rsidR="001C1F23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true</w:t>
            </w:r>
          </w:p>
          <w:p w14:paraId="15F80F22" w14:textId="77777777" w:rsidR="001C1F23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false</w:t>
            </w:r>
          </w:p>
          <w:p w14:paraId="6869505C" w14:textId="77777777" w:rsidR="001C1F23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false</w:t>
            </w:r>
          </w:p>
        </w:tc>
      </w:tr>
    </w:tbl>
    <w:p w14:paraId="54622FBE" w14:textId="77777777" w:rsidR="001C1F23" w:rsidRDefault="001C1F23">
      <w:pPr>
        <w:spacing w:after="0"/>
      </w:pPr>
    </w:p>
    <w:p w14:paraId="55CE6530" w14:textId="77777777" w:rsidR="001C1F23" w:rsidRDefault="001C1F23">
      <w:pPr>
        <w:spacing w:after="0"/>
      </w:pPr>
    </w:p>
    <w:p w14:paraId="6A0CC21E" w14:textId="77777777" w:rsidR="001C1F23" w:rsidRDefault="00000000">
      <w:pPr>
        <w:spacing w:before="160" w:after="80"/>
      </w:pPr>
      <w:r>
        <w:rPr>
          <w:b/>
          <w:color w:val="1F3864"/>
          <w:sz w:val="24"/>
        </w:rPr>
        <w:t>Character Class Symbols — Quick Reference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3099"/>
        <w:gridCol w:w="2094"/>
        <w:gridCol w:w="2213"/>
      </w:tblGrid>
      <w:tr w:rsidR="001C1F23" w14:paraId="73DA892D" w14:textId="77777777">
        <w:tc>
          <w:tcPr>
            <w:tcW w:w="244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F762" w14:textId="77777777" w:rsidR="001C1F23" w:rsidRDefault="00000000">
            <w:r>
              <w:rPr>
                <w:b/>
                <w:color w:val="FFFFFF"/>
                <w:sz w:val="21"/>
              </w:rPr>
              <w:t>Symbol</w:t>
            </w:r>
          </w:p>
        </w:tc>
        <w:tc>
          <w:tcPr>
            <w:tcW w:w="3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0F17" w14:textId="77777777" w:rsidR="001C1F23" w:rsidRDefault="00000000">
            <w:r>
              <w:rPr>
                <w:b/>
                <w:color w:val="FFFFFF"/>
                <w:sz w:val="21"/>
              </w:rPr>
              <w:t>Meaning</w:t>
            </w:r>
          </w:p>
        </w:tc>
        <w:tc>
          <w:tcPr>
            <w:tcW w:w="23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D0CD" w14:textId="77777777" w:rsidR="001C1F23" w:rsidRDefault="00000000">
            <w:r>
              <w:rPr>
                <w:b/>
                <w:color w:val="FFFFFF"/>
                <w:sz w:val="21"/>
              </w:rPr>
              <w:t>True Example</w:t>
            </w:r>
          </w:p>
        </w:tc>
        <w:tc>
          <w:tcPr>
            <w:tcW w:w="244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3498" w14:textId="77777777" w:rsidR="001C1F23" w:rsidRDefault="00000000">
            <w:r>
              <w:rPr>
                <w:b/>
                <w:color w:val="FFFFFF"/>
                <w:sz w:val="21"/>
              </w:rPr>
              <w:t>False Example</w:t>
            </w:r>
          </w:p>
        </w:tc>
      </w:tr>
      <w:tr w:rsidR="001C1F23" w14:paraId="68D6D7F2" w14:textId="77777777"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7B03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.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D8B6" w14:textId="77777777" w:rsidR="001C1F23" w:rsidRDefault="00000000">
            <w:r>
              <w:rPr>
                <w:sz w:val="20"/>
              </w:rPr>
              <w:t>Any single character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A7EA" w14:textId="77777777" w:rsidR="001C1F23" w:rsidRDefault="00000000">
            <w:r>
              <w:rPr>
                <w:sz w:val="20"/>
              </w:rPr>
              <w:t>"f"  "9"  "@"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A822" w14:textId="77777777" w:rsidR="001C1F23" w:rsidRDefault="00000000">
            <w:r>
              <w:rPr>
                <w:sz w:val="20"/>
              </w:rPr>
              <w:t>"ab"  (2 chars)</w:t>
            </w:r>
          </w:p>
        </w:tc>
      </w:tr>
      <w:tr w:rsidR="001C1F23" w14:paraId="0BDE2047" w14:textId="77777777"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5694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[abc]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2251" w14:textId="77777777" w:rsidR="001C1F23" w:rsidRDefault="00000000">
            <w:r>
              <w:rPr>
                <w:sz w:val="20"/>
              </w:rPr>
              <w:t>One char from the set {a, b, c}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39E4" w14:textId="77777777" w:rsidR="001C1F23" w:rsidRDefault="00000000">
            <w:r>
              <w:rPr>
                <w:sz w:val="20"/>
              </w:rPr>
              <w:t>"a"  "b"  "c"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D012" w14:textId="77777777" w:rsidR="001C1F23" w:rsidRDefault="00000000">
            <w:r>
              <w:rPr>
                <w:sz w:val="20"/>
              </w:rPr>
              <w:t>"d"  "ab"</w:t>
            </w:r>
          </w:p>
        </w:tc>
      </w:tr>
      <w:tr w:rsidR="001C1F23" w14:paraId="16870DF1" w14:textId="77777777"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002F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[^abc]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F45A" w14:textId="77777777" w:rsidR="001C1F23" w:rsidRDefault="00000000">
            <w:r>
              <w:rPr>
                <w:sz w:val="20"/>
              </w:rPr>
              <w:t>One char NOT in the set {a, b, c}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DC0A" w14:textId="77777777" w:rsidR="001C1F23" w:rsidRDefault="00000000">
            <w:r>
              <w:rPr>
                <w:sz w:val="20"/>
              </w:rPr>
              <w:t>"p"  "9"  "@"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4013" w14:textId="77777777" w:rsidR="001C1F23" w:rsidRDefault="00000000">
            <w:r>
              <w:rPr>
                <w:sz w:val="20"/>
              </w:rPr>
              <w:t>"a"  "b"  "c"</w:t>
            </w:r>
          </w:p>
        </w:tc>
      </w:tr>
      <w:tr w:rsidR="001C1F23" w14:paraId="36B315F1" w14:textId="77777777"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A5C0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[a-z]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905D" w14:textId="77777777" w:rsidR="001C1F23" w:rsidRDefault="00000000">
            <w:r>
              <w:rPr>
                <w:sz w:val="20"/>
              </w:rPr>
              <w:t>One char in range a to z (lowercase)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22EA" w14:textId="77777777" w:rsidR="001C1F23" w:rsidRDefault="00000000">
            <w:r>
              <w:rPr>
                <w:sz w:val="20"/>
              </w:rPr>
              <w:t>"m"  "z"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50C3" w14:textId="77777777" w:rsidR="001C1F23" w:rsidRDefault="00000000">
            <w:r>
              <w:rPr>
                <w:sz w:val="20"/>
              </w:rPr>
              <w:t>"A"  "5"</w:t>
            </w:r>
          </w:p>
        </w:tc>
      </w:tr>
      <w:tr w:rsidR="001C1F23" w14:paraId="3B0669FF" w14:textId="77777777"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94DF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[A-Z]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EC15" w14:textId="77777777" w:rsidR="001C1F23" w:rsidRDefault="00000000">
            <w:r>
              <w:rPr>
                <w:sz w:val="20"/>
              </w:rPr>
              <w:t>One char in range A to Z (uppercase)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9687" w14:textId="77777777" w:rsidR="001C1F23" w:rsidRDefault="00000000">
            <w:r>
              <w:rPr>
                <w:sz w:val="20"/>
              </w:rPr>
              <w:t>"M"  "Z"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9C05" w14:textId="77777777" w:rsidR="001C1F23" w:rsidRDefault="00000000">
            <w:r>
              <w:rPr>
                <w:sz w:val="20"/>
              </w:rPr>
              <w:t>"a"  "5"</w:t>
            </w:r>
          </w:p>
        </w:tc>
      </w:tr>
      <w:tr w:rsidR="001C1F23" w14:paraId="49695A46" w14:textId="77777777"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30FC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[0-9]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E2C0" w14:textId="77777777" w:rsidR="001C1F23" w:rsidRDefault="00000000">
            <w:r>
              <w:rPr>
                <w:sz w:val="20"/>
              </w:rPr>
              <w:t>One digit (0 through 9)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CA39" w14:textId="77777777" w:rsidR="001C1F23" w:rsidRDefault="00000000">
            <w:r>
              <w:rPr>
                <w:sz w:val="20"/>
              </w:rPr>
              <w:t>"0"  "7"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D948" w14:textId="77777777" w:rsidR="001C1F23" w:rsidRDefault="00000000">
            <w:r>
              <w:rPr>
                <w:sz w:val="20"/>
              </w:rPr>
              <w:t>"a"  "@"</w:t>
            </w:r>
          </w:p>
        </w:tc>
      </w:tr>
      <w:tr w:rsidR="001C1F23" w14:paraId="516CD52E" w14:textId="77777777"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1554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[a-zA-Z0-9]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38EA" w14:textId="77777777" w:rsidR="001C1F23" w:rsidRDefault="00000000">
            <w:r>
              <w:rPr>
                <w:sz w:val="20"/>
              </w:rPr>
              <w:t>Any letter (upper/lower) or digit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5D73" w14:textId="77777777" w:rsidR="001C1F23" w:rsidRDefault="00000000">
            <w:r>
              <w:rPr>
                <w:sz w:val="20"/>
              </w:rPr>
              <w:t>"p"  "P"  "7"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5C2BE" w14:textId="77777777" w:rsidR="001C1F23" w:rsidRDefault="00000000">
            <w:r>
              <w:rPr>
                <w:sz w:val="20"/>
              </w:rPr>
              <w:t>"@"  " "</w:t>
            </w:r>
          </w:p>
        </w:tc>
      </w:tr>
      <w:tr w:rsidR="001C1F23" w14:paraId="6514EC37" w14:textId="77777777"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1D9A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a|b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7943" w14:textId="77777777" w:rsidR="001C1F23" w:rsidRDefault="00000000">
            <w:r>
              <w:rPr>
                <w:sz w:val="20"/>
              </w:rPr>
              <w:t>Exactly 'a' OR exactly 'b'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AA6D" w14:textId="77777777" w:rsidR="001C1F23" w:rsidRDefault="00000000">
            <w:r>
              <w:rPr>
                <w:sz w:val="20"/>
              </w:rPr>
              <w:t>"a"  "b"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DC16" w14:textId="77777777" w:rsidR="001C1F23" w:rsidRDefault="00000000">
            <w:r>
              <w:rPr>
                <w:sz w:val="20"/>
              </w:rPr>
              <w:t>"c"  "ab"</w:t>
            </w:r>
          </w:p>
        </w:tc>
      </w:tr>
      <w:tr w:rsidR="001C1F23" w14:paraId="77489223" w14:textId="77777777"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EAF9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"abc"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4000" w14:textId="77777777" w:rsidR="001C1F23" w:rsidRDefault="00000000">
            <w:r>
              <w:rPr>
                <w:sz w:val="20"/>
              </w:rPr>
              <w:t>Exact string abc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2F6A" w14:textId="77777777" w:rsidR="001C1F23" w:rsidRDefault="00000000">
            <w:r>
              <w:rPr>
                <w:sz w:val="20"/>
              </w:rPr>
              <w:t>"abc"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F99A" w14:textId="77777777" w:rsidR="001C1F23" w:rsidRDefault="00000000">
            <w:r>
              <w:rPr>
                <w:sz w:val="20"/>
              </w:rPr>
              <w:t>"Abc"  "abcd"</w:t>
            </w:r>
          </w:p>
        </w:tc>
      </w:tr>
    </w:tbl>
    <w:p w14:paraId="361B3909" w14:textId="77777777" w:rsidR="001C1F23" w:rsidRDefault="001C1F23">
      <w:pPr>
        <w:spacing w:after="0"/>
      </w:pPr>
    </w:p>
    <w:p w14:paraId="4D67CC89" w14:textId="77777777" w:rsidR="001C1F23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3.  Meta Characters  —  \d  \D  \s  \S  \w  \W</w:t>
      </w:r>
    </w:p>
    <w:p w14:paraId="221E7B70" w14:textId="77777777" w:rsidR="001C1F23" w:rsidRDefault="00000000">
      <w:pPr>
        <w:spacing w:before="60" w:after="60"/>
      </w:pPr>
      <w:r>
        <w:t>Meta characters are shorthand symbols that represent predefined character groups. Like character classes, each meta character matches exactly ONE character.</w:t>
      </w:r>
    </w:p>
    <w:p w14:paraId="06723F19" w14:textId="77777777" w:rsidR="001C1F23" w:rsidRDefault="001C1F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20473A24" w14:textId="77777777">
        <w:tc>
          <w:tcPr>
            <w:tcW w:w="93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0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EB5987" w14:textId="77777777" w:rsidR="001C1F23" w:rsidRDefault="00000000">
            <w:pPr>
              <w:spacing w:after="80"/>
            </w:pPr>
            <w:r>
              <w:rPr>
                <w:b/>
                <w:color w:val="C00000"/>
                <w:sz w:val="24"/>
              </w:rPr>
              <w:t xml:space="preserve">  ⚠  The Double Backslash Rule — Must Know Before Using Meta Characters</w:t>
            </w:r>
          </w:p>
          <w:p w14:paraId="4AD679C4" w14:textId="77777777" w:rsidR="001C1F23" w:rsidRDefault="00000000">
            <w:pPr>
              <w:spacing w:after="60"/>
            </w:pPr>
            <w:r>
              <w:t xml:space="preserve">  In Java, the backslash \ is an escape character (used for \n, \t, etc.). So if you write "\d" in a </w:t>
            </w:r>
            <w:r>
              <w:lastRenderedPageBreak/>
              <w:t>Java string, Java reads it as an illegal escape sequence and throws an error.</w:t>
            </w:r>
          </w:p>
          <w:p w14:paraId="210A395C" w14:textId="77777777" w:rsidR="001C1F23" w:rsidRDefault="00000000">
            <w:r>
              <w:rPr>
                <w:b/>
                <w:color w:val="C00000"/>
              </w:rPr>
              <w:t xml:space="preserve">  Solution: write TWO backslashes "\\d". The first \ escapes the second, producing a literal single backslash — which is what the regex engine needs.</w:t>
            </w:r>
          </w:p>
        </w:tc>
      </w:tr>
    </w:tbl>
    <w:p w14:paraId="678E4800" w14:textId="77777777" w:rsidR="001C1F23" w:rsidRDefault="001C1F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549C882B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6D086E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❌ WRONG — Java sees \d as an unknown escape sequence → compile error</w:t>
            </w:r>
          </w:p>
          <w:p w14:paraId="69E95B65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str.matches("\d");</w:t>
            </w:r>
          </w:p>
          <w:p w14:paraId="38642010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742ECEA4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✅ CORRECT — \\ becomes a single \, giving the regex engine  \d</w:t>
            </w:r>
          </w:p>
          <w:p w14:paraId="42BA58B2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str.matches("\\d");</w:t>
            </w:r>
          </w:p>
          <w:p w14:paraId="01E98CE5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77CED3B4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Rule: for every \ in a regex, write \\ in the Java string.</w:t>
            </w:r>
          </w:p>
        </w:tc>
      </w:tr>
    </w:tbl>
    <w:p w14:paraId="1420BA0F" w14:textId="77777777" w:rsidR="001C1F23" w:rsidRDefault="001C1F23">
      <w:pPr>
        <w:spacing w:after="0"/>
      </w:pPr>
    </w:p>
    <w:p w14:paraId="468E7C29" w14:textId="77777777" w:rsidR="001C1F23" w:rsidRDefault="001C1F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48447C5C" w14:textId="77777777">
        <w:tc>
          <w:tcPr>
            <w:tcW w:w="9360" w:type="dxa"/>
            <w:tcBorders>
              <w:top w:val="single" w:sz="6" w:space="0" w:color="00606E"/>
              <w:left w:val="single" w:sz="6" w:space="0" w:color="00606E"/>
              <w:bottom w:val="single" w:sz="6" w:space="0" w:color="00606E"/>
              <w:right w:val="single" w:sz="6" w:space="0" w:color="00606E"/>
            </w:tcBorders>
            <w:shd w:val="clear" w:color="auto" w:fill="E6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DF8E6" w14:textId="77777777" w:rsidR="001C1F23" w:rsidRDefault="00000000">
            <w:pPr>
              <w:spacing w:after="60"/>
            </w:pPr>
            <w:r>
              <w:rPr>
                <w:rFonts w:ascii="Courier New" w:hAnsi="Courier New"/>
                <w:b/>
                <w:color w:val="5B278F"/>
                <w:sz w:val="32"/>
              </w:rPr>
              <w:t xml:space="preserve">  \\d    </w:t>
            </w:r>
            <w:r>
              <w:rPr>
                <w:b/>
                <w:color w:val="1F3864"/>
              </w:rPr>
              <w:t>Digit — any single digit  0–9</w:t>
            </w:r>
          </w:p>
          <w:p w14:paraId="5B827EBF" w14:textId="77777777" w:rsidR="001C1F23" w:rsidRDefault="00000000">
            <w:pPr>
              <w:spacing w:after="60"/>
            </w:pPr>
            <w:r>
              <w:rPr>
                <w:sz w:val="21"/>
              </w:rPr>
              <w:t xml:space="preserve">  Matches any ONE digit character (0 to 9). Equivalent to [0-9].</w:t>
            </w:r>
          </w:p>
          <w:p w14:paraId="38455482" w14:textId="77777777" w:rsidR="001C1F23" w:rsidRDefault="00000000">
            <w:pPr>
              <w:spacing w:after="20"/>
            </w:pPr>
            <w:r>
              <w:rPr>
                <w:b/>
                <w:color w:val="1E7A3E"/>
                <w:sz w:val="20"/>
              </w:rPr>
              <w:t xml:space="preserve">  ✅  Matches:  </w:t>
            </w:r>
            <w:r>
              <w:rPr>
                <w:rFonts w:ascii="Courier New" w:hAnsi="Courier New"/>
                <w:color w:val="1A3A5C"/>
                <w:sz w:val="20"/>
              </w:rPr>
              <w:t>"0"  "5"  "9"</w:t>
            </w:r>
          </w:p>
          <w:p w14:paraId="56C7C103" w14:textId="77777777" w:rsidR="001C1F23" w:rsidRDefault="00000000">
            <w:pPr>
              <w:spacing w:after="20"/>
            </w:pPr>
            <w:r>
              <w:rPr>
                <w:b/>
                <w:color w:val="C00000"/>
                <w:sz w:val="20"/>
              </w:rPr>
              <w:t xml:space="preserve">  ❌  No match:  </w:t>
            </w:r>
            <w:r>
              <w:rPr>
                <w:rFonts w:ascii="Courier New" w:hAnsi="Courier New"/>
                <w:color w:val="1A3A5C"/>
                <w:sz w:val="20"/>
              </w:rPr>
              <w:t>"a"  "@"  " "  (non-digits fail)</w:t>
            </w:r>
          </w:p>
        </w:tc>
      </w:tr>
    </w:tbl>
    <w:p w14:paraId="0663C153" w14:textId="77777777" w:rsidR="001C1F23" w:rsidRDefault="001C1F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4729667C" w14:textId="77777777">
        <w:tc>
          <w:tcPr>
            <w:tcW w:w="9360" w:type="dxa"/>
            <w:tcBorders>
              <w:top w:val="single" w:sz="6" w:space="0" w:color="00606E"/>
              <w:left w:val="single" w:sz="6" w:space="0" w:color="00606E"/>
              <w:bottom w:val="single" w:sz="6" w:space="0" w:color="00606E"/>
              <w:right w:val="single" w:sz="6" w:space="0" w:color="00606E"/>
            </w:tcBorders>
            <w:shd w:val="clear" w:color="auto" w:fill="E6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FC2FD8" w14:textId="77777777" w:rsidR="001C1F23" w:rsidRDefault="00000000">
            <w:pPr>
              <w:spacing w:after="60"/>
            </w:pPr>
            <w:r>
              <w:rPr>
                <w:rFonts w:ascii="Courier New" w:hAnsi="Courier New"/>
                <w:b/>
                <w:color w:val="5B278F"/>
                <w:sz w:val="32"/>
              </w:rPr>
              <w:t xml:space="preserve">  \\D    </w:t>
            </w:r>
            <w:r>
              <w:rPr>
                <w:b/>
                <w:color w:val="1F3864"/>
              </w:rPr>
              <w:t>Non-Digit — any character that is NOT a digit</w:t>
            </w:r>
          </w:p>
          <w:p w14:paraId="54C44F21" w14:textId="77777777" w:rsidR="001C1F23" w:rsidRDefault="00000000">
            <w:pPr>
              <w:spacing w:after="60"/>
            </w:pPr>
            <w:r>
              <w:rPr>
                <w:sz w:val="21"/>
              </w:rPr>
              <w:t xml:space="preserve">  Opposite of \d. Matches any ONE character that is NOT 0–9: letters, spaces, symbols.</w:t>
            </w:r>
          </w:p>
          <w:p w14:paraId="0A1C80C7" w14:textId="77777777" w:rsidR="001C1F23" w:rsidRDefault="00000000">
            <w:pPr>
              <w:spacing w:after="20"/>
            </w:pPr>
            <w:r>
              <w:rPr>
                <w:b/>
                <w:color w:val="1E7A3E"/>
                <w:sz w:val="20"/>
              </w:rPr>
              <w:t xml:space="preserve">  ✅  Matches:  </w:t>
            </w:r>
            <w:r>
              <w:rPr>
                <w:rFonts w:ascii="Courier New" w:hAnsi="Courier New"/>
                <w:color w:val="1A3A5C"/>
                <w:sz w:val="20"/>
              </w:rPr>
              <w:t>"a"  "$"  " "  "Z"</w:t>
            </w:r>
          </w:p>
          <w:p w14:paraId="02851954" w14:textId="77777777" w:rsidR="001C1F23" w:rsidRDefault="00000000">
            <w:pPr>
              <w:spacing w:after="20"/>
            </w:pPr>
            <w:r>
              <w:rPr>
                <w:b/>
                <w:color w:val="C00000"/>
                <w:sz w:val="20"/>
              </w:rPr>
              <w:t xml:space="preserve">  ❌  No match:  </w:t>
            </w:r>
            <w:r>
              <w:rPr>
                <w:rFonts w:ascii="Courier New" w:hAnsi="Courier New"/>
                <w:color w:val="1A3A5C"/>
                <w:sz w:val="20"/>
              </w:rPr>
              <w:t>"5"  "0"  "9"  (digits fail)</w:t>
            </w:r>
          </w:p>
        </w:tc>
      </w:tr>
    </w:tbl>
    <w:p w14:paraId="1A4D7B05" w14:textId="77777777" w:rsidR="001C1F23" w:rsidRDefault="001C1F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04FF04C8" w14:textId="77777777">
        <w:tc>
          <w:tcPr>
            <w:tcW w:w="9360" w:type="dxa"/>
            <w:tcBorders>
              <w:top w:val="single" w:sz="6" w:space="0" w:color="1E7A3E"/>
              <w:left w:val="single" w:sz="6" w:space="0" w:color="1E7A3E"/>
              <w:bottom w:val="single" w:sz="6" w:space="0" w:color="1E7A3E"/>
              <w:right w:val="single" w:sz="6" w:space="0" w:color="1E7A3E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751C60" w14:textId="77777777" w:rsidR="001C1F23" w:rsidRDefault="00000000">
            <w:pPr>
              <w:spacing w:after="60"/>
            </w:pPr>
            <w:r>
              <w:rPr>
                <w:rFonts w:ascii="Courier New" w:hAnsi="Courier New"/>
                <w:b/>
                <w:color w:val="5B278F"/>
                <w:sz w:val="32"/>
              </w:rPr>
              <w:t xml:space="preserve">  \\s    </w:t>
            </w:r>
            <w:r>
              <w:rPr>
                <w:b/>
                <w:color w:val="1F3864"/>
              </w:rPr>
              <w:t>Whitespace — a single space, tab, or newline</w:t>
            </w:r>
          </w:p>
          <w:p w14:paraId="0CCE5323" w14:textId="77777777" w:rsidR="001C1F23" w:rsidRDefault="00000000">
            <w:pPr>
              <w:spacing w:after="60"/>
            </w:pPr>
            <w:r>
              <w:rPr>
                <w:sz w:val="21"/>
              </w:rPr>
              <w:t xml:space="preserve">  Matches any ONE whitespace character: space ( ), tab (\t), newline (\n).</w:t>
            </w:r>
          </w:p>
          <w:p w14:paraId="62582B65" w14:textId="77777777" w:rsidR="001C1F23" w:rsidRDefault="00000000">
            <w:pPr>
              <w:spacing w:after="20"/>
            </w:pPr>
            <w:r>
              <w:rPr>
                <w:b/>
                <w:color w:val="1E7A3E"/>
                <w:sz w:val="20"/>
              </w:rPr>
              <w:t xml:space="preserve">  ✅  Matches:  </w:t>
            </w:r>
            <w:r>
              <w:rPr>
                <w:rFonts w:ascii="Courier New" w:hAnsi="Courier New"/>
                <w:color w:val="1A3A5C"/>
                <w:sz w:val="20"/>
              </w:rPr>
              <w:t>" "  (a single space)</w:t>
            </w:r>
          </w:p>
          <w:p w14:paraId="6B85BF0B" w14:textId="77777777" w:rsidR="001C1F23" w:rsidRDefault="00000000">
            <w:pPr>
              <w:spacing w:after="20"/>
            </w:pPr>
            <w:r>
              <w:rPr>
                <w:b/>
                <w:color w:val="C00000"/>
                <w:sz w:val="20"/>
              </w:rPr>
              <w:t xml:space="preserve">  ❌  No match:  </w:t>
            </w:r>
            <w:r>
              <w:rPr>
                <w:rFonts w:ascii="Courier New" w:hAnsi="Courier New"/>
                <w:color w:val="1A3A5C"/>
                <w:sz w:val="20"/>
              </w:rPr>
              <w:t>"a"  "5"  "@"  (non-whitespace fails)</w:t>
            </w:r>
          </w:p>
        </w:tc>
      </w:tr>
    </w:tbl>
    <w:p w14:paraId="466722D4" w14:textId="77777777" w:rsidR="001C1F23" w:rsidRDefault="001C1F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5C317F01" w14:textId="77777777">
        <w:tc>
          <w:tcPr>
            <w:tcW w:w="9360" w:type="dxa"/>
            <w:tcBorders>
              <w:top w:val="single" w:sz="6" w:space="0" w:color="1E7A3E"/>
              <w:left w:val="single" w:sz="6" w:space="0" w:color="1E7A3E"/>
              <w:bottom w:val="single" w:sz="6" w:space="0" w:color="1E7A3E"/>
              <w:right w:val="single" w:sz="6" w:space="0" w:color="1E7A3E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B0055D" w14:textId="77777777" w:rsidR="001C1F23" w:rsidRDefault="00000000">
            <w:pPr>
              <w:spacing w:after="60"/>
            </w:pPr>
            <w:r>
              <w:rPr>
                <w:rFonts w:ascii="Courier New" w:hAnsi="Courier New"/>
                <w:b/>
                <w:color w:val="5B278F"/>
                <w:sz w:val="32"/>
              </w:rPr>
              <w:t xml:space="preserve">  \\S    </w:t>
            </w:r>
            <w:r>
              <w:rPr>
                <w:b/>
                <w:color w:val="1F3864"/>
              </w:rPr>
              <w:t>Non-Whitespace — any character that is NOT whitespace</w:t>
            </w:r>
          </w:p>
          <w:p w14:paraId="64CAC5A2" w14:textId="77777777" w:rsidR="001C1F23" w:rsidRDefault="00000000">
            <w:pPr>
              <w:spacing w:after="60"/>
            </w:pPr>
            <w:r>
              <w:rPr>
                <w:sz w:val="21"/>
              </w:rPr>
              <w:t xml:space="preserve">  Opposite of \s. Matches any ONE character that is NOT a space, tab, or newline.</w:t>
            </w:r>
          </w:p>
          <w:p w14:paraId="520CB3A3" w14:textId="77777777" w:rsidR="001C1F23" w:rsidRDefault="00000000">
            <w:pPr>
              <w:spacing w:after="20"/>
            </w:pPr>
            <w:r>
              <w:rPr>
                <w:b/>
                <w:color w:val="1E7A3E"/>
                <w:sz w:val="20"/>
              </w:rPr>
              <w:t xml:space="preserve">  ✅  Matches:  </w:t>
            </w:r>
            <w:r>
              <w:rPr>
                <w:rFonts w:ascii="Courier New" w:hAnsi="Courier New"/>
                <w:color w:val="1A3A5C"/>
                <w:sz w:val="20"/>
              </w:rPr>
              <w:t>"a"  "9"  "@"  "Z"</w:t>
            </w:r>
          </w:p>
          <w:p w14:paraId="4C54619C" w14:textId="77777777" w:rsidR="001C1F23" w:rsidRDefault="00000000">
            <w:pPr>
              <w:spacing w:after="20"/>
            </w:pPr>
            <w:r>
              <w:rPr>
                <w:b/>
                <w:color w:val="C00000"/>
                <w:sz w:val="20"/>
              </w:rPr>
              <w:t xml:space="preserve">  ❌  No match:  </w:t>
            </w:r>
            <w:r>
              <w:rPr>
                <w:rFonts w:ascii="Courier New" w:hAnsi="Courier New"/>
                <w:color w:val="1A3A5C"/>
                <w:sz w:val="20"/>
              </w:rPr>
              <w:t>" "  (a space fails)</w:t>
            </w:r>
          </w:p>
        </w:tc>
      </w:tr>
    </w:tbl>
    <w:p w14:paraId="71E22154" w14:textId="77777777" w:rsidR="001C1F23" w:rsidRDefault="001C1F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703883AF" w14:textId="77777777">
        <w:tc>
          <w:tcPr>
            <w:tcW w:w="9360" w:type="dxa"/>
            <w:tcBorders>
              <w:top w:val="single" w:sz="6" w:space="0" w:color="5B278F"/>
              <w:left w:val="single" w:sz="6" w:space="0" w:color="5B278F"/>
              <w:bottom w:val="single" w:sz="6" w:space="0" w:color="5B278F"/>
              <w:right w:val="single" w:sz="6" w:space="0" w:color="5B278F"/>
            </w:tcBorders>
            <w:shd w:val="clear" w:color="auto" w:fill="F3E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576CD" w14:textId="77777777" w:rsidR="001C1F23" w:rsidRDefault="00000000">
            <w:pPr>
              <w:spacing w:after="60"/>
            </w:pPr>
            <w:r>
              <w:rPr>
                <w:rFonts w:ascii="Courier New" w:hAnsi="Courier New"/>
                <w:b/>
                <w:color w:val="5B278F"/>
                <w:sz w:val="32"/>
              </w:rPr>
              <w:t xml:space="preserve">  \\w    </w:t>
            </w:r>
            <w:r>
              <w:rPr>
                <w:b/>
                <w:color w:val="1F3864"/>
              </w:rPr>
              <w:t>Word character — any letter (a–z, A–Z) or digit (0–9)</w:t>
            </w:r>
          </w:p>
          <w:p w14:paraId="374B3D83" w14:textId="77777777" w:rsidR="001C1F23" w:rsidRDefault="00000000">
            <w:pPr>
              <w:spacing w:after="60"/>
            </w:pPr>
            <w:r>
              <w:rPr>
                <w:sz w:val="21"/>
              </w:rPr>
              <w:t xml:space="preserve">  Matches any ONE alphanumeric character. Equivalent to [a-zA-Z0-9]. Does NOT include special characters.</w:t>
            </w:r>
          </w:p>
          <w:p w14:paraId="5C83966A" w14:textId="77777777" w:rsidR="001C1F23" w:rsidRDefault="00000000">
            <w:pPr>
              <w:spacing w:after="20"/>
            </w:pPr>
            <w:r>
              <w:rPr>
                <w:b/>
                <w:color w:val="1E7A3E"/>
                <w:sz w:val="20"/>
              </w:rPr>
              <w:t xml:space="preserve">  ✅  Matches:  </w:t>
            </w:r>
            <w:r>
              <w:rPr>
                <w:rFonts w:ascii="Courier New" w:hAnsi="Courier New"/>
                <w:color w:val="1A3A5C"/>
                <w:sz w:val="20"/>
              </w:rPr>
              <w:t>"a"  "Z"  "5"  "k"</w:t>
            </w:r>
          </w:p>
          <w:p w14:paraId="3F2E59D1" w14:textId="77777777" w:rsidR="001C1F23" w:rsidRDefault="00000000">
            <w:pPr>
              <w:spacing w:after="20"/>
            </w:pPr>
            <w:r>
              <w:rPr>
                <w:b/>
                <w:color w:val="C00000"/>
                <w:sz w:val="20"/>
              </w:rPr>
              <w:lastRenderedPageBreak/>
              <w:t xml:space="preserve">  ❌  No match:  </w:t>
            </w:r>
            <w:r>
              <w:rPr>
                <w:rFonts w:ascii="Courier New" w:hAnsi="Courier New"/>
                <w:color w:val="1A3A5C"/>
                <w:sz w:val="20"/>
              </w:rPr>
              <w:t>"@"  "$"  " "  "%"  (special chars and spaces fail)</w:t>
            </w:r>
          </w:p>
        </w:tc>
      </w:tr>
    </w:tbl>
    <w:p w14:paraId="4320CBD5" w14:textId="77777777" w:rsidR="001C1F23" w:rsidRDefault="001C1F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6697D8A6" w14:textId="77777777">
        <w:tc>
          <w:tcPr>
            <w:tcW w:w="9360" w:type="dxa"/>
            <w:tcBorders>
              <w:top w:val="single" w:sz="6" w:space="0" w:color="5B278F"/>
              <w:left w:val="single" w:sz="6" w:space="0" w:color="5B278F"/>
              <w:bottom w:val="single" w:sz="6" w:space="0" w:color="5B278F"/>
              <w:right w:val="single" w:sz="6" w:space="0" w:color="5B278F"/>
            </w:tcBorders>
            <w:shd w:val="clear" w:color="auto" w:fill="F3E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387C93" w14:textId="77777777" w:rsidR="001C1F23" w:rsidRDefault="00000000">
            <w:pPr>
              <w:spacing w:after="60"/>
            </w:pPr>
            <w:r>
              <w:rPr>
                <w:rFonts w:ascii="Courier New" w:hAnsi="Courier New"/>
                <w:b/>
                <w:color w:val="5B278F"/>
                <w:sz w:val="32"/>
              </w:rPr>
              <w:t xml:space="preserve">  \\W    </w:t>
            </w:r>
            <w:r>
              <w:rPr>
                <w:b/>
                <w:color w:val="1F3864"/>
              </w:rPr>
              <w:t>Non-Word character — any special character (NOT letter or digit)</w:t>
            </w:r>
          </w:p>
          <w:p w14:paraId="7E0FF734" w14:textId="77777777" w:rsidR="001C1F23" w:rsidRDefault="00000000">
            <w:pPr>
              <w:spacing w:after="60"/>
            </w:pPr>
            <w:r>
              <w:rPr>
                <w:sz w:val="21"/>
              </w:rPr>
              <w:t xml:space="preserve">  Opposite of \w. Matches any ONE character that is NOT a letter or digit: symbols, spaces, punctuation.</w:t>
            </w:r>
          </w:p>
          <w:p w14:paraId="458B83FF" w14:textId="77777777" w:rsidR="001C1F23" w:rsidRDefault="00000000">
            <w:pPr>
              <w:spacing w:after="20"/>
            </w:pPr>
            <w:r>
              <w:rPr>
                <w:b/>
                <w:color w:val="1E7A3E"/>
                <w:sz w:val="20"/>
              </w:rPr>
              <w:t xml:space="preserve">  ✅  Matches:  </w:t>
            </w:r>
            <w:r>
              <w:rPr>
                <w:rFonts w:ascii="Courier New" w:hAnsi="Courier New"/>
                <w:color w:val="1A3A5C"/>
                <w:sz w:val="20"/>
              </w:rPr>
              <w:t>"@"  "$"  "%"  "!"  " "</w:t>
            </w:r>
          </w:p>
          <w:p w14:paraId="14539C17" w14:textId="77777777" w:rsidR="001C1F23" w:rsidRDefault="00000000">
            <w:pPr>
              <w:spacing w:after="20"/>
            </w:pPr>
            <w:r>
              <w:rPr>
                <w:b/>
                <w:color w:val="C00000"/>
                <w:sz w:val="20"/>
              </w:rPr>
              <w:t xml:space="preserve">  ❌  No match:  </w:t>
            </w:r>
            <w:r>
              <w:rPr>
                <w:rFonts w:ascii="Courier New" w:hAnsi="Courier New"/>
                <w:color w:val="1A3A5C"/>
                <w:sz w:val="20"/>
              </w:rPr>
              <w:t>"a"  "Z"  "5"  (letters and digits fail)</w:t>
            </w:r>
          </w:p>
        </w:tc>
      </w:tr>
    </w:tbl>
    <w:p w14:paraId="6A5F3E48" w14:textId="77777777" w:rsidR="001C1F23" w:rsidRDefault="001C1F23">
      <w:pPr>
        <w:spacing w:after="0"/>
      </w:pPr>
    </w:p>
    <w:p w14:paraId="62E53229" w14:textId="77777777" w:rsidR="001C1F23" w:rsidRDefault="001C1F23">
      <w:pPr>
        <w:spacing w:after="0"/>
      </w:pPr>
    </w:p>
    <w:p w14:paraId="0DC23F37" w14:textId="77777777" w:rsidR="001C1F23" w:rsidRDefault="00000000">
      <w:pPr>
        <w:spacing w:before="160" w:after="80"/>
      </w:pPr>
      <w:r>
        <w:rPr>
          <w:b/>
          <w:color w:val="1F3864"/>
          <w:sz w:val="24"/>
        </w:rPr>
        <w:t>Meta Characters — Quick Reference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7"/>
        <w:gridCol w:w="2483"/>
        <w:gridCol w:w="2647"/>
        <w:gridCol w:w="2493"/>
      </w:tblGrid>
      <w:tr w:rsidR="001C1F23" w14:paraId="61EA8CDF" w14:textId="77777777"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DF2B" w14:textId="77777777" w:rsidR="001C1F23" w:rsidRDefault="00000000">
            <w:r>
              <w:rPr>
                <w:b/>
                <w:color w:val="FFFFFF"/>
                <w:sz w:val="21"/>
              </w:rPr>
              <w:t>Java String</w:t>
            </w:r>
          </w:p>
        </w:tc>
        <w:tc>
          <w:tcPr>
            <w:tcW w:w="27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6BAF" w14:textId="77777777" w:rsidR="001C1F23" w:rsidRDefault="00000000">
            <w:r>
              <w:rPr>
                <w:b/>
                <w:color w:val="FFFFFF"/>
                <w:sz w:val="21"/>
              </w:rPr>
              <w:t>Regex Meaning</w:t>
            </w:r>
          </w:p>
        </w:tc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E42E" w14:textId="77777777" w:rsidR="001C1F23" w:rsidRDefault="00000000">
            <w:r>
              <w:rPr>
                <w:b/>
                <w:color w:val="FFFFFF"/>
                <w:sz w:val="21"/>
              </w:rPr>
              <w:t>Matches</w:t>
            </w:r>
          </w:p>
        </w:tc>
        <w:tc>
          <w:tcPr>
            <w:tcW w:w="27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76C0" w14:textId="77777777" w:rsidR="001C1F23" w:rsidRDefault="00000000">
            <w:r>
              <w:rPr>
                <w:b/>
                <w:color w:val="FFFFFF"/>
                <w:sz w:val="21"/>
              </w:rPr>
              <w:t>Equivalent To</w:t>
            </w:r>
          </w:p>
        </w:tc>
      </w:tr>
      <w:tr w:rsidR="001C1F23" w14:paraId="0B12D89B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4124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"\\\\d"</w:t>
            </w:r>
          </w:p>
        </w:tc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0520" w14:textId="77777777" w:rsidR="001C1F23" w:rsidRDefault="00000000">
            <w:r>
              <w:rPr>
                <w:sz w:val="20"/>
              </w:rPr>
              <w:t>\d  — digit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90FE" w14:textId="77777777" w:rsidR="001C1F23" w:rsidRDefault="00000000">
            <w:r>
              <w:rPr>
                <w:sz w:val="20"/>
              </w:rPr>
              <w:t>0  1  2  ...  9</w:t>
            </w:r>
          </w:p>
        </w:tc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171F" w14:textId="77777777" w:rsidR="001C1F23" w:rsidRDefault="00000000">
            <w:r>
              <w:rPr>
                <w:sz w:val="20"/>
              </w:rPr>
              <w:t>[0-9]</w:t>
            </w:r>
          </w:p>
        </w:tc>
      </w:tr>
      <w:tr w:rsidR="001C1F23" w14:paraId="13F026D7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6BB4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"\\\\D"</w:t>
            </w:r>
          </w:p>
        </w:tc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B77A" w14:textId="77777777" w:rsidR="001C1F23" w:rsidRDefault="00000000">
            <w:r>
              <w:rPr>
                <w:sz w:val="20"/>
              </w:rPr>
              <w:t>\D  — non-digit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8A22" w14:textId="77777777" w:rsidR="001C1F23" w:rsidRDefault="00000000">
            <w:r>
              <w:rPr>
                <w:sz w:val="20"/>
              </w:rPr>
              <w:t>a  Z  @  $  (space)</w:t>
            </w:r>
          </w:p>
        </w:tc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E069" w14:textId="77777777" w:rsidR="001C1F23" w:rsidRDefault="00000000">
            <w:r>
              <w:rPr>
                <w:sz w:val="20"/>
              </w:rPr>
              <w:t>[^0-9]</w:t>
            </w:r>
          </w:p>
        </w:tc>
      </w:tr>
      <w:tr w:rsidR="001C1F23" w14:paraId="20476C71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CD82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"\\\\s"</w:t>
            </w:r>
          </w:p>
        </w:tc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F866" w14:textId="77777777" w:rsidR="001C1F23" w:rsidRDefault="00000000">
            <w:r>
              <w:rPr>
                <w:sz w:val="20"/>
              </w:rPr>
              <w:t>\s  — whitespace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4AC7" w14:textId="77777777" w:rsidR="001C1F23" w:rsidRDefault="00000000">
            <w:r>
              <w:rPr>
                <w:sz w:val="20"/>
              </w:rPr>
              <w:t>space  tab  newline</w:t>
            </w:r>
          </w:p>
        </w:tc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9986" w14:textId="77777777" w:rsidR="001C1F23" w:rsidRDefault="00000000">
            <w:r>
              <w:rPr>
                <w:sz w:val="20"/>
              </w:rPr>
              <w:t>[ \t\n\r]</w:t>
            </w:r>
          </w:p>
        </w:tc>
      </w:tr>
      <w:tr w:rsidR="001C1F23" w14:paraId="40CA4DD8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FED1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"\\\\S"</w:t>
            </w:r>
          </w:p>
        </w:tc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9AFB" w14:textId="77777777" w:rsidR="001C1F23" w:rsidRDefault="00000000">
            <w:r>
              <w:rPr>
                <w:sz w:val="20"/>
              </w:rPr>
              <w:t>\S  — non-whitespace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36D3" w14:textId="77777777" w:rsidR="001C1F23" w:rsidRDefault="00000000">
            <w:r>
              <w:rPr>
                <w:sz w:val="20"/>
              </w:rPr>
              <w:t>a  Z  5  @</w:t>
            </w:r>
          </w:p>
        </w:tc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F37F" w14:textId="77777777" w:rsidR="001C1F23" w:rsidRDefault="00000000">
            <w:r>
              <w:rPr>
                <w:sz w:val="20"/>
              </w:rPr>
              <w:t>[^ \t\n\r]</w:t>
            </w:r>
          </w:p>
        </w:tc>
      </w:tr>
      <w:tr w:rsidR="001C1F23" w14:paraId="4A72789D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1C7B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"\\\\w"</w:t>
            </w:r>
          </w:p>
        </w:tc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5953" w14:textId="77777777" w:rsidR="001C1F23" w:rsidRDefault="00000000">
            <w:r>
              <w:rPr>
                <w:sz w:val="20"/>
              </w:rPr>
              <w:t>\w  — word character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994D" w14:textId="77777777" w:rsidR="001C1F23" w:rsidRDefault="00000000">
            <w:r>
              <w:rPr>
                <w:sz w:val="20"/>
              </w:rPr>
              <w:t>a  Z  5  (letters+digits)</w:t>
            </w:r>
          </w:p>
        </w:tc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D1C7" w14:textId="77777777" w:rsidR="001C1F23" w:rsidRDefault="00000000">
            <w:r>
              <w:rPr>
                <w:sz w:val="20"/>
              </w:rPr>
              <w:t>[a-zA-Z0-9]</w:t>
            </w:r>
          </w:p>
        </w:tc>
      </w:tr>
      <w:tr w:rsidR="001C1F23" w14:paraId="6BA74415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F727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"\\\\W"</w:t>
            </w:r>
          </w:p>
        </w:tc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5E05" w14:textId="77777777" w:rsidR="001C1F23" w:rsidRDefault="00000000">
            <w:r>
              <w:rPr>
                <w:sz w:val="20"/>
              </w:rPr>
              <w:t>\W  — non-word char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D144" w14:textId="77777777" w:rsidR="001C1F23" w:rsidRDefault="00000000">
            <w:r>
              <w:rPr>
                <w:sz w:val="20"/>
              </w:rPr>
              <w:t>@  $  %  !  (special chars)</w:t>
            </w:r>
          </w:p>
        </w:tc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E350" w14:textId="77777777" w:rsidR="001C1F23" w:rsidRDefault="00000000">
            <w:r>
              <w:rPr>
                <w:sz w:val="20"/>
              </w:rPr>
              <w:t>[^a-zA-Z0-9]</w:t>
            </w:r>
          </w:p>
        </w:tc>
      </w:tr>
    </w:tbl>
    <w:p w14:paraId="0AEBD989" w14:textId="77777777" w:rsidR="001C1F23" w:rsidRDefault="001C1F23">
      <w:pPr>
        <w:spacing w:after="0"/>
      </w:pPr>
    </w:p>
    <w:p w14:paraId="150512A5" w14:textId="77777777" w:rsidR="001C1F23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4.  Complete Practice Class — All 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4B9A8E02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A90E6B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public class StringPractice4 {</w:t>
            </w:r>
          </w:p>
          <w:p w14:paraId="369B0DD7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public static void main(String[] args) {</w:t>
            </w:r>
          </w:p>
          <w:p w14:paraId="756ECB64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367DB6D0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── . dot: any single character ──────────────────────────</w:t>
            </w:r>
          </w:p>
          <w:p w14:paraId="0FDB0A3B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System.out.println("f".matches("."));     // true</w:t>
            </w:r>
          </w:p>
          <w:p w14:paraId="6124238B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System.out.println("8".matches("."));     // true</w:t>
            </w:r>
          </w:p>
          <w:p w14:paraId="4274687B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System.out.println("@".matches("."));     // true</w:t>
            </w:r>
          </w:p>
          <w:p w14:paraId="06D9207C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System.out.println("ab".matches("."));    // false (2 chars)</w:t>
            </w:r>
          </w:p>
          <w:p w14:paraId="52BFFACE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2A058ECC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── [abc]: one of listed characters ─────────────────────</w:t>
            </w:r>
          </w:p>
          <w:p w14:paraId="3243F968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System.out.println("a".matches("[abc]")); // true</w:t>
            </w:r>
          </w:p>
          <w:p w14:paraId="74C3E7B0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System.out.println("b".matches("[abc]")); // true</w:t>
            </w:r>
          </w:p>
          <w:p w14:paraId="1A9C5422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System.out.println("p".matches("[abc]")); // false</w:t>
            </w:r>
          </w:p>
          <w:p w14:paraId="7A54664D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12E5A2E5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── [^abc]: NOT in list ───────────────────────────────────</w:t>
            </w:r>
          </w:p>
          <w:p w14:paraId="0EA6D5AE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System.out.println("p".matches("[^abc]")); // true</w:t>
            </w:r>
          </w:p>
          <w:p w14:paraId="31602750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System.out.println("a".matches("[^abc]")); // false</w:t>
            </w:r>
          </w:p>
          <w:p w14:paraId="50D0FD41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7C90949B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── [a-zA-Z0-9]: range ────────────────────────────────────</w:t>
            </w:r>
          </w:p>
          <w:p w14:paraId="51A1F106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System.out.println("p".matches("[a-zA-Z0-9]")); // true</w:t>
            </w:r>
          </w:p>
          <w:p w14:paraId="4CA8509D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System.out.println("7".matches("[a-zA-Z0-9]")); // true</w:t>
            </w:r>
          </w:p>
          <w:p w14:paraId="70298447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lastRenderedPageBreak/>
              <w:t xml:space="preserve">        System.out.println("%".matches("[a-zA-Z0-9]")); // false</w:t>
            </w:r>
          </w:p>
          <w:p w14:paraId="03C4918E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2710AE82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── Two-character pattern [a-z][0-9] ─────────────────────</w:t>
            </w:r>
          </w:p>
          <w:p w14:paraId="4603745D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System.out.println("k8".matches("[a-z][0-9]")); // true</w:t>
            </w:r>
          </w:p>
          <w:p w14:paraId="0D93E409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System.out.println("k$".matches("[a-z][0-9]")); // false</w:t>
            </w:r>
          </w:p>
          <w:p w14:paraId="7D9FF559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7C944D7E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── a|b: alternation ──────────────────────────────────────</w:t>
            </w:r>
          </w:p>
          <w:p w14:paraId="606DC5D8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System.out.println("a".matches("a|b"));   // true</w:t>
            </w:r>
          </w:p>
          <w:p w14:paraId="6E4BDF09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System.out.println("b".matches("a|b"));   // true</w:t>
            </w:r>
          </w:p>
          <w:p w14:paraId="6FB847DD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System.out.println("c".matches("a|b"));   // false</w:t>
            </w:r>
          </w:p>
          <w:p w14:paraId="0BA9E332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0F7DBD06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── Exact string ──────────────────────────────────────────</w:t>
            </w:r>
          </w:p>
          <w:p w14:paraId="65C94A12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System.out.println("abc".matches("abc")); // true</w:t>
            </w:r>
          </w:p>
          <w:p w14:paraId="762B8BE6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System.out.println("bca".matches("abc")); // false</w:t>
            </w:r>
          </w:p>
          <w:p w14:paraId="7FA2DDF4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2629CCF5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── Meta characters (note double backslash!) ──────────────</w:t>
            </w:r>
          </w:p>
          <w:p w14:paraId="2CA89B76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System.out.println("5".matches("\\d"));  // true  (digit)</w:t>
            </w:r>
          </w:p>
          <w:p w14:paraId="5B60CA25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System.out.println("a".matches("\\d"));  // false</w:t>
            </w:r>
          </w:p>
          <w:p w14:paraId="2B37C3D6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System.out.println("$".matches("\\D"));  // true  (non-digit)</w:t>
            </w:r>
          </w:p>
          <w:p w14:paraId="1560ACC8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System.out.println("5".matches("\\D"));  // false</w:t>
            </w:r>
          </w:p>
          <w:p w14:paraId="38D1256F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System.out.println("a".matches("\\w"));  // true  (word char)</w:t>
            </w:r>
          </w:p>
          <w:p w14:paraId="4A95F6AE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System.out.println("@".matches("\\W"));  // true  (non-word char)</w:t>
            </w:r>
          </w:p>
          <w:p w14:paraId="76254581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 ".matches("\\s"));  // true  (space)</w:t>
            </w:r>
          </w:p>
          <w:p w14:paraId="0EE84CF8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System.out.println("a".matches("\\S"));  // true  (non-space)</w:t>
            </w:r>
          </w:p>
          <w:p w14:paraId="00DD772D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}</w:t>
            </w:r>
          </w:p>
          <w:p w14:paraId="4B31ABD9" w14:textId="77777777" w:rsidR="001C1F23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}</w:t>
            </w:r>
          </w:p>
        </w:tc>
      </w:tr>
    </w:tbl>
    <w:p w14:paraId="0346B06E" w14:textId="77777777" w:rsidR="001C1F23" w:rsidRDefault="001C1F23">
      <w:pPr>
        <w:spacing w:after="0"/>
      </w:pPr>
    </w:p>
    <w:p w14:paraId="49EB2D4C" w14:textId="77777777" w:rsidR="001C1F23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5.  Practical Pattern Examples</w:t>
      </w:r>
    </w:p>
    <w:p w14:paraId="5E35A56F" w14:textId="77777777" w:rsidR="001C1F23" w:rsidRDefault="00000000">
      <w:pPr>
        <w:spacing w:before="60" w:after="60"/>
      </w:pPr>
      <w:r>
        <w:t>These are the kind of patterns asked in coding interviews and used in real applications:</w:t>
      </w:r>
    </w:p>
    <w:p w14:paraId="4B188896" w14:textId="77777777" w:rsidR="001C1F23" w:rsidRDefault="001C1F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2718"/>
        <w:gridCol w:w="4364"/>
      </w:tblGrid>
      <w:tr w:rsidR="001C1F23" w14:paraId="67653D0A" w14:textId="77777777">
        <w:tc>
          <w:tcPr>
            <w:tcW w:w="27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C69A" w14:textId="77777777" w:rsidR="001C1F23" w:rsidRDefault="00000000">
            <w:r>
              <w:rPr>
                <w:b/>
                <w:color w:val="FFFFFF"/>
                <w:sz w:val="21"/>
              </w:rPr>
              <w:t>Use Case</w:t>
            </w:r>
          </w:p>
        </w:tc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A8D5" w14:textId="77777777" w:rsidR="001C1F23" w:rsidRDefault="00000000">
            <w:r>
              <w:rPr>
                <w:b/>
                <w:color w:val="FFFFFF"/>
                <w:sz w:val="21"/>
              </w:rPr>
              <w:t>Regex Pattern</w:t>
            </w:r>
          </w:p>
        </w:tc>
        <w:tc>
          <w:tcPr>
            <w:tcW w:w="4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D7A3" w14:textId="77777777" w:rsidR="001C1F23" w:rsidRDefault="00000000">
            <w:r>
              <w:rPr>
                <w:b/>
                <w:color w:val="FFFFFF"/>
                <w:sz w:val="21"/>
              </w:rPr>
              <w:t>Explanation</w:t>
            </w:r>
          </w:p>
        </w:tc>
      </w:tr>
      <w:tr w:rsidR="001C1F23" w14:paraId="22ED65D9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84A5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Single digit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89E2" w14:textId="77777777" w:rsidR="001C1F23" w:rsidRDefault="00000000">
            <w:r>
              <w:rPr>
                <w:sz w:val="20"/>
              </w:rPr>
              <w:t>"\\d"</w:t>
            </w:r>
          </w:p>
        </w:tc>
        <w:tc>
          <w:tcPr>
            <w:tcW w:w="4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51B5" w14:textId="77777777" w:rsidR="001C1F23" w:rsidRDefault="00000000">
            <w:r>
              <w:rPr>
                <w:sz w:val="20"/>
              </w:rPr>
              <w:t>Any one digit 0-9</w:t>
            </w:r>
          </w:p>
        </w:tc>
      </w:tr>
      <w:tr w:rsidR="001C1F23" w14:paraId="3E5FF608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F693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Any letter or digit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167B" w14:textId="77777777" w:rsidR="001C1F23" w:rsidRDefault="00000000">
            <w:r>
              <w:rPr>
                <w:sz w:val="20"/>
              </w:rPr>
              <w:t>"\\w"</w:t>
            </w:r>
          </w:p>
        </w:tc>
        <w:tc>
          <w:tcPr>
            <w:tcW w:w="4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458D" w14:textId="77777777" w:rsidR="001C1F23" w:rsidRDefault="00000000">
            <w:r>
              <w:rPr>
                <w:sz w:val="20"/>
              </w:rPr>
              <w:t>a-z, A-Z, or 0-9</w:t>
            </w:r>
          </w:p>
        </w:tc>
      </w:tr>
      <w:tr w:rsidR="001C1F23" w14:paraId="1EE15848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7983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Lowercase letter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3994" w14:textId="77777777" w:rsidR="001C1F23" w:rsidRDefault="00000000">
            <w:r>
              <w:rPr>
                <w:sz w:val="20"/>
              </w:rPr>
              <w:t>"[a-z]"</w:t>
            </w:r>
          </w:p>
        </w:tc>
        <w:tc>
          <w:tcPr>
            <w:tcW w:w="4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DC4C" w14:textId="77777777" w:rsidR="001C1F23" w:rsidRDefault="00000000">
            <w:r>
              <w:rPr>
                <w:sz w:val="20"/>
              </w:rPr>
              <w:t>Any one lowercase char</w:t>
            </w:r>
          </w:p>
        </w:tc>
      </w:tr>
      <w:tr w:rsidR="001C1F23" w14:paraId="4C623835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819F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Two lowercase + digit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84D5" w14:textId="77777777" w:rsidR="001C1F23" w:rsidRDefault="00000000">
            <w:r>
              <w:rPr>
                <w:sz w:val="20"/>
              </w:rPr>
              <w:t>"[a-z][a-z][0-9]"</w:t>
            </w:r>
          </w:p>
        </w:tc>
        <w:tc>
          <w:tcPr>
            <w:tcW w:w="4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B193" w14:textId="77777777" w:rsidR="001C1F23" w:rsidRDefault="00000000">
            <w:r>
              <w:rPr>
                <w:sz w:val="20"/>
              </w:rPr>
              <w:t>e.g. ab5, kz3</w:t>
            </w:r>
          </w:p>
        </w:tc>
      </w:tr>
      <w:tr w:rsidR="001C1F23" w14:paraId="256CA522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20FE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Exact word 'yes'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A503" w14:textId="77777777" w:rsidR="001C1F23" w:rsidRDefault="00000000">
            <w:r>
              <w:rPr>
                <w:sz w:val="20"/>
              </w:rPr>
              <w:t>"yes"</w:t>
            </w:r>
          </w:p>
        </w:tc>
        <w:tc>
          <w:tcPr>
            <w:tcW w:w="4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3DEE" w14:textId="77777777" w:rsidR="001C1F23" w:rsidRDefault="00000000">
            <w:r>
              <w:rPr>
                <w:sz w:val="20"/>
              </w:rPr>
              <w:t>Only 'yes' — exact match</w:t>
            </w:r>
          </w:p>
        </w:tc>
      </w:tr>
      <w:tr w:rsidR="001C1F23" w14:paraId="1D6C1258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E2BD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Either 'cat' or 'dog'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6140" w14:textId="77777777" w:rsidR="001C1F23" w:rsidRDefault="00000000">
            <w:r>
              <w:rPr>
                <w:sz w:val="20"/>
              </w:rPr>
              <w:t>"cat|dog"</w:t>
            </w:r>
          </w:p>
        </w:tc>
        <w:tc>
          <w:tcPr>
            <w:tcW w:w="4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A002" w14:textId="77777777" w:rsidR="001C1F23" w:rsidRDefault="00000000">
            <w:r>
              <w:rPr>
                <w:sz w:val="20"/>
              </w:rPr>
              <w:t>Only 'cat' or 'dog'</w:t>
            </w:r>
          </w:p>
        </w:tc>
      </w:tr>
      <w:tr w:rsidR="001C1F23" w14:paraId="5CD3E1E3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747D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Not a digit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B3EF" w14:textId="77777777" w:rsidR="001C1F23" w:rsidRDefault="00000000">
            <w:r>
              <w:rPr>
                <w:sz w:val="20"/>
              </w:rPr>
              <w:t>"\\D"</w:t>
            </w:r>
          </w:p>
        </w:tc>
        <w:tc>
          <w:tcPr>
            <w:tcW w:w="4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871A" w14:textId="77777777" w:rsidR="001C1F23" w:rsidRDefault="00000000">
            <w:r>
              <w:rPr>
                <w:sz w:val="20"/>
              </w:rPr>
              <w:t>Any char except 0-9</w:t>
            </w:r>
          </w:p>
        </w:tc>
      </w:tr>
      <w:tr w:rsidR="001C1F23" w14:paraId="13C174F0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D9B9A" w14:textId="77777777" w:rsidR="001C1F23" w:rsidRDefault="00000000">
            <w:r>
              <w:rPr>
                <w:rFonts w:ascii="Courier New" w:hAnsi="Courier New"/>
                <w:color w:val="1A3A5C"/>
                <w:sz w:val="20"/>
              </w:rPr>
              <w:t>Special char only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507E" w14:textId="77777777" w:rsidR="001C1F23" w:rsidRDefault="00000000">
            <w:r>
              <w:rPr>
                <w:sz w:val="20"/>
              </w:rPr>
              <w:t>"\\W"</w:t>
            </w:r>
          </w:p>
        </w:tc>
        <w:tc>
          <w:tcPr>
            <w:tcW w:w="4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BAAE" w14:textId="77777777" w:rsidR="001C1F23" w:rsidRDefault="00000000">
            <w:r>
              <w:rPr>
                <w:sz w:val="20"/>
              </w:rPr>
              <w:t>Any non-alphanumeric</w:t>
            </w:r>
          </w:p>
        </w:tc>
      </w:tr>
    </w:tbl>
    <w:p w14:paraId="7FAFD8DA" w14:textId="77777777" w:rsidR="001C1F23" w:rsidRDefault="001C1F23">
      <w:pPr>
        <w:spacing w:after="0"/>
      </w:pPr>
    </w:p>
    <w:p w14:paraId="181F0FD8" w14:textId="77777777" w:rsidR="001C1F23" w:rsidRDefault="00000000">
      <w:pPr>
        <w:pBdr>
          <w:left w:val="single" w:sz="20" w:space="0" w:color="00606E"/>
        </w:pBdr>
        <w:shd w:val="clear" w:color="auto" w:fill="E6F4F6"/>
        <w:spacing w:before="100" w:after="80"/>
        <w:ind w:left="160"/>
      </w:pPr>
      <w:r>
        <w:rPr>
          <w:b/>
          <w:color w:val="00606E"/>
          <w:sz w:val="21"/>
        </w:rPr>
        <w:lastRenderedPageBreak/>
        <w:t xml:space="preserve">  📌  Coming Next:  </w:t>
      </w:r>
      <w:r>
        <w:rPr>
          <w:sz w:val="21"/>
        </w:rPr>
        <w:t>The patterns shown so far match a fixed number of characters. In the next video, quantifiers like  *  +  ?  {n}  are introduced — these let you match variable-length strings like  \\d+  (one or more digits) which is essential for validating phone numbers, PINs, and passwords.</w:t>
      </w:r>
    </w:p>
    <w:p w14:paraId="7AAF93A1" w14:textId="77777777" w:rsidR="001C1F23" w:rsidRDefault="001C1F23">
      <w:pPr>
        <w:spacing w:after="0"/>
      </w:pPr>
    </w:p>
    <w:p w14:paraId="3CBF703D" w14:textId="77777777" w:rsidR="001C1F23" w:rsidRDefault="00000000">
      <w:pPr>
        <w:pBdr>
          <w:left w:val="single" w:sz="24" w:space="0" w:color="9C6B00"/>
        </w:pBdr>
        <w:shd w:val="clear" w:color="auto" w:fill="FFF2CC"/>
        <w:spacing w:before="200" w:after="80"/>
        <w:ind w:left="160"/>
      </w:pPr>
      <w:r>
        <w:rPr>
          <w:b/>
          <w:color w:val="9C6B00"/>
          <w:sz w:val="28"/>
        </w:rPr>
        <w:t xml:space="preserve">  💡  Interview Spotlight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4D610BCF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41AB9B" w14:textId="77777777" w:rsidR="001C1F23" w:rsidRDefault="00000000">
            <w:r>
              <w:rPr>
                <w:b/>
                <w:color w:val="9C6B00"/>
                <w:sz w:val="21"/>
              </w:rPr>
              <w:t xml:space="preserve">Q1:  </w:t>
            </w:r>
            <w:r>
              <w:rPr>
                <w:sz w:val="21"/>
              </w:rPr>
              <w:t>What is a regular expression? Which String method in Java is used to test whether a string matches a pattern?</w:t>
            </w:r>
          </w:p>
        </w:tc>
      </w:tr>
      <w:tr w:rsidR="001C1F23" w14:paraId="1ADB9B1D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0EEE60" w14:textId="77777777" w:rsidR="001C1F23" w:rsidRDefault="00000000">
            <w:r>
              <w:rPr>
                <w:b/>
                <w:color w:val="9C6B00"/>
                <w:sz w:val="21"/>
              </w:rPr>
              <w:t xml:space="preserve">Q2:  </w:t>
            </w:r>
            <w:r>
              <w:rPr>
                <w:sz w:val="21"/>
              </w:rPr>
              <w:t>What does the dot (.) mean in a regular expression? Will  "ab".matches(".")  return true or false? Explain why.</w:t>
            </w:r>
          </w:p>
        </w:tc>
      </w:tr>
      <w:tr w:rsidR="001C1F23" w14:paraId="5829ADFF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A70E3" w14:textId="77777777" w:rsidR="001C1F23" w:rsidRDefault="00000000">
            <w:r>
              <w:rPr>
                <w:b/>
                <w:color w:val="9C6B00"/>
                <w:sz w:val="21"/>
              </w:rPr>
              <w:t xml:space="preserve">Q3:  </w:t>
            </w:r>
            <w:r>
              <w:rPr>
                <w:sz w:val="21"/>
              </w:rPr>
              <w:t>What is the difference between  [abc]  and  [^abc]  in regex?</w:t>
            </w:r>
          </w:p>
        </w:tc>
      </w:tr>
      <w:tr w:rsidR="001C1F23" w14:paraId="2515959C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050174" w14:textId="77777777" w:rsidR="001C1F23" w:rsidRDefault="00000000">
            <w:r>
              <w:rPr>
                <w:b/>
                <w:color w:val="9C6B00"/>
                <w:sz w:val="21"/>
              </w:rPr>
              <w:t xml:space="preserve">Q4:  </w:t>
            </w:r>
            <w:r>
              <w:rPr>
                <w:sz w:val="21"/>
              </w:rPr>
              <w:t>Why do you write  \\d  (double backslash) in a Java string when the regex symbol is  \d?  What error do you get if you write  \d  directly?</w:t>
            </w:r>
          </w:p>
        </w:tc>
      </w:tr>
      <w:tr w:rsidR="001C1F23" w14:paraId="0D9F5BDF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194CAD" w14:textId="77777777" w:rsidR="001C1F23" w:rsidRDefault="00000000">
            <w:r>
              <w:rPr>
                <w:b/>
                <w:color w:val="9C6B00"/>
                <w:sz w:val="21"/>
              </w:rPr>
              <w:t xml:space="preserve">Q5:  </w:t>
            </w:r>
            <w:r>
              <w:rPr>
                <w:sz w:val="21"/>
              </w:rPr>
              <w:t>What is the difference between  \\w  and  \\W?  Give one string that matches \\w and one that matches \\W.</w:t>
            </w:r>
          </w:p>
        </w:tc>
      </w:tr>
    </w:tbl>
    <w:p w14:paraId="35943761" w14:textId="77777777" w:rsidR="001C1F23" w:rsidRDefault="001C1F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C1F23" w14:paraId="007E2FEE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A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1D5504" w14:textId="77777777" w:rsidR="001C1F23" w:rsidRDefault="00000000">
            <w:pPr>
              <w:spacing w:after="100"/>
            </w:pPr>
            <w:r>
              <w:rPr>
                <w:b/>
                <w:color w:val="2E75B6"/>
                <w:sz w:val="24"/>
              </w:rPr>
              <w:t>Quick Revision Checklist</w:t>
            </w:r>
          </w:p>
          <w:p w14:paraId="0A532697" w14:textId="77777777" w:rsidR="001C1F23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A regex defines a pattern; matches() returns true if the ENTIRE string fits that pattern.</w:t>
            </w:r>
          </w:p>
          <w:p w14:paraId="32FC21CF" w14:textId="77777777" w:rsidR="001C1F23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. (dot) → any single character (letter, digit, or symbol). Exactly one.</w:t>
            </w:r>
          </w:p>
          <w:p w14:paraId="0DA9C976" w14:textId="77777777" w:rsidR="001C1F23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[abc] → one character from the given set. [^abc] → one character NOT in the set.</w:t>
            </w:r>
          </w:p>
          <w:p w14:paraId="45A25D61" w14:textId="77777777" w:rsidR="001C1F23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[a-z] → range. [a-zA-Z0-9] → letters and digits combined.</w:t>
            </w:r>
          </w:p>
          <w:p w14:paraId="00E51DD8" w14:textId="77777777" w:rsidR="001C1F23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a|b → exactly 'a' OR exactly 'b' (alternation with pipe).</w:t>
            </w:r>
          </w:p>
          <w:p w14:paraId="70B6A582" w14:textId="77777777" w:rsidR="001C1F23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For multiple characters, chain patterns: [a-z][0-9] matches one letter then one digit.</w:t>
            </w:r>
          </w:p>
          <w:p w14:paraId="29F8555B" w14:textId="77777777" w:rsidR="001C1F23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Meta chars match ONE character each: \d \D \s \S \w \W.</w:t>
            </w:r>
          </w:p>
          <w:p w14:paraId="36EF3D14" w14:textId="77777777" w:rsidR="001C1F23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\d = digit [0-9].     \D = non-digit.</w:t>
            </w:r>
          </w:p>
          <w:p w14:paraId="13070AE0" w14:textId="77777777" w:rsidR="001C1F23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\s = whitespace.      \S = non-whitespace.</w:t>
            </w:r>
          </w:p>
          <w:p w14:paraId="1038E85A" w14:textId="77777777" w:rsidR="001C1F23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\w = letter or digit. \W = special character (non-word).</w:t>
            </w:r>
          </w:p>
          <w:p w14:paraId="72368847" w14:textId="77777777" w:rsidR="001C1F23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In Java strings: always write \\ (double backslash) to produce a single \.</w:t>
            </w:r>
          </w:p>
          <w:p w14:paraId="311705DA" w14:textId="77777777" w:rsidR="001C1F23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Writing \d alone in a Java string causes an 'illegal escape character' compile error.</w:t>
            </w:r>
          </w:p>
          <w:p w14:paraId="5B4851FD" w14:textId="77777777" w:rsidR="001C1F23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Quantifiers (* + ? {n}) for variable-length patterns are covered in the next topic.</w:t>
            </w:r>
          </w:p>
        </w:tc>
      </w:tr>
    </w:tbl>
    <w:p w14:paraId="040168D9" w14:textId="77777777" w:rsidR="001C1F23" w:rsidRDefault="001C1F23">
      <w:pPr>
        <w:spacing w:after="0"/>
      </w:pPr>
    </w:p>
    <w:sectPr w:rsidR="001C1F2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9417171">
    <w:abstractNumId w:val="8"/>
  </w:num>
  <w:num w:numId="2" w16cid:durableId="1619876827">
    <w:abstractNumId w:val="6"/>
  </w:num>
  <w:num w:numId="3" w16cid:durableId="1753893131">
    <w:abstractNumId w:val="5"/>
  </w:num>
  <w:num w:numId="4" w16cid:durableId="1014770744">
    <w:abstractNumId w:val="4"/>
  </w:num>
  <w:num w:numId="5" w16cid:durableId="1798177869">
    <w:abstractNumId w:val="7"/>
  </w:num>
  <w:num w:numId="6" w16cid:durableId="1600673209">
    <w:abstractNumId w:val="3"/>
  </w:num>
  <w:num w:numId="7" w16cid:durableId="1652714849">
    <w:abstractNumId w:val="2"/>
  </w:num>
  <w:num w:numId="8" w16cid:durableId="663168351">
    <w:abstractNumId w:val="1"/>
  </w:num>
  <w:num w:numId="9" w16cid:durableId="622729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F23"/>
    <w:rsid w:val="0029639D"/>
    <w:rsid w:val="00326F90"/>
    <w:rsid w:val="00380243"/>
    <w:rsid w:val="00495999"/>
    <w:rsid w:val="00AA1D8D"/>
    <w:rsid w:val="00B47730"/>
    <w:rsid w:val="00CB0664"/>
    <w:rsid w:val="00D470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6C347E"/>
  <w14:defaultImageDpi w14:val="300"/>
  <w15:docId w15:val="{4091B487-8447-481A-8EF1-9F0549016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1730</Words>
  <Characters>9865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iftekar patel</cp:lastModifiedBy>
  <cp:revision>2</cp:revision>
  <dcterms:created xsi:type="dcterms:W3CDTF">2026-05-20T20:02:00Z</dcterms:created>
  <dcterms:modified xsi:type="dcterms:W3CDTF">2026-05-20T20:02:00Z</dcterms:modified>
  <cp:category/>
</cp:coreProperties>
</file>