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6EAB" w14:textId="77777777" w:rsidR="002F515C" w:rsidRDefault="00000000">
      <w:pPr>
        <w:shd w:val="clear" w:color="auto" w:fill="1F3864"/>
        <w:spacing w:after="0"/>
        <w:jc w:val="center"/>
      </w:pPr>
      <w:r>
        <w:rPr>
          <w:color w:val="9DC3E6"/>
          <w:sz w:val="20"/>
        </w:rPr>
        <w:t>CORE JAVA  |  Campus Recruitment Training</w:t>
      </w:r>
    </w:p>
    <w:p w14:paraId="5DE365FE" w14:textId="77777777" w:rsidR="002F515C" w:rsidRDefault="00000000">
      <w:pPr>
        <w:shd w:val="clear" w:color="auto" w:fill="1F3864"/>
        <w:spacing w:before="40" w:after="40"/>
        <w:jc w:val="center"/>
      </w:pPr>
      <w:r>
        <w:rPr>
          <w:b/>
          <w:color w:val="FFFFFF"/>
          <w:sz w:val="52"/>
        </w:rPr>
        <w:t>String Comparison &amp; Utility Methods</w:t>
      </w:r>
    </w:p>
    <w:p w14:paraId="77CCB33C" w14:textId="77777777" w:rsidR="002F515C" w:rsidRDefault="00000000">
      <w:pPr>
        <w:shd w:val="clear" w:color="auto" w:fill="1F3864"/>
        <w:jc w:val="center"/>
      </w:pPr>
      <w:r>
        <w:rPr>
          <w:color w:val="9DC3E6"/>
          <w:sz w:val="20"/>
        </w:rPr>
        <w:t>equals · equalsIgnoreCase · == vs .equals()  ·  compareTo · contains · concat · valueOf</w:t>
      </w:r>
    </w:p>
    <w:p w14:paraId="03050F91" w14:textId="77777777" w:rsidR="002F515C" w:rsidRDefault="00000000">
      <w:pPr>
        <w:pBdr>
          <w:bottom w:val="single" w:sz="8" w:space="0" w:color="2E75B6"/>
        </w:pBdr>
        <w:spacing w:before="240" w:after="120"/>
      </w:pPr>
      <w:r>
        <w:rPr>
          <w:b/>
          <w:color w:val="2E75B6"/>
          <w:sz w:val="28"/>
        </w:rPr>
        <w:t>Overview — Methods Covered in This Session</w:t>
      </w:r>
    </w:p>
    <w:tbl>
      <w:tblPr>
        <w:tblStyle w:val="TableGrid"/>
        <w:tblW w:w="0" w:type="auto"/>
        <w:tblLook w:val="04A0" w:firstRow="1" w:lastRow="0" w:firstColumn="1" w:lastColumn="0" w:noHBand="0" w:noVBand="1"/>
      </w:tblPr>
      <w:tblGrid>
        <w:gridCol w:w="2654"/>
        <w:gridCol w:w="1937"/>
        <w:gridCol w:w="1196"/>
        <w:gridCol w:w="3813"/>
      </w:tblGrid>
      <w:tr w:rsidR="002F515C" w14:paraId="4BB7D623" w14:textId="77777777">
        <w:tc>
          <w:tcPr>
            <w:tcW w:w="273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432F06F" w14:textId="77777777" w:rsidR="002F515C" w:rsidRDefault="00000000">
            <w:r>
              <w:rPr>
                <w:b/>
                <w:color w:val="FFFFFF"/>
                <w:sz w:val="21"/>
              </w:rPr>
              <w:t>Method</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13ECC75" w14:textId="77777777" w:rsidR="002F515C" w:rsidRDefault="00000000">
            <w:r>
              <w:rPr>
                <w:b/>
                <w:color w:val="FFFFFF"/>
                <w:sz w:val="21"/>
              </w:rPr>
              <w:t>Parameters</w:t>
            </w:r>
          </w:p>
        </w:tc>
        <w:tc>
          <w:tcPr>
            <w:tcW w:w="129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1369845" w14:textId="77777777" w:rsidR="002F515C" w:rsidRDefault="00000000">
            <w:r>
              <w:rPr>
                <w:b/>
                <w:color w:val="FFFFFF"/>
                <w:sz w:val="21"/>
              </w:rPr>
              <w:t>Returns</w:t>
            </w:r>
          </w:p>
        </w:tc>
        <w:tc>
          <w:tcPr>
            <w:tcW w:w="4464"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67C5AE4" w14:textId="77777777" w:rsidR="002F515C" w:rsidRDefault="00000000">
            <w:r>
              <w:rPr>
                <w:b/>
                <w:color w:val="FFFFFF"/>
                <w:sz w:val="21"/>
              </w:rPr>
              <w:t>Purpose</w:t>
            </w:r>
          </w:p>
        </w:tc>
      </w:tr>
      <w:tr w:rsidR="002F515C" w14:paraId="3B956A05" w14:textId="77777777">
        <w:tc>
          <w:tcPr>
            <w:tcW w:w="273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669ED979" w14:textId="77777777" w:rsidR="002F515C" w:rsidRDefault="00000000">
            <w:r>
              <w:rPr>
                <w:sz w:val="20"/>
              </w:rPr>
              <w:t>equals(s)</w:t>
            </w:r>
          </w:p>
        </w:tc>
        <w:tc>
          <w:tcPr>
            <w:tcW w:w="216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7709F236" w14:textId="77777777" w:rsidR="002F515C" w:rsidRDefault="00000000">
            <w:r>
              <w:rPr>
                <w:sz w:val="20"/>
              </w:rPr>
              <w:t>String s</w:t>
            </w:r>
          </w:p>
        </w:tc>
        <w:tc>
          <w:tcPr>
            <w:tcW w:w="129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539DFA1A" w14:textId="77777777" w:rsidR="002F515C" w:rsidRDefault="00000000">
            <w:r>
              <w:rPr>
                <w:sz w:val="20"/>
              </w:rPr>
              <w:t>boolean</w:t>
            </w:r>
          </w:p>
        </w:tc>
        <w:tc>
          <w:tcPr>
            <w:tcW w:w="4464"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6E909447" w14:textId="77777777" w:rsidR="002F515C" w:rsidRDefault="00000000">
            <w:r>
              <w:rPr>
                <w:sz w:val="20"/>
              </w:rPr>
              <w:t>True if content is exactly same (case-sensitive)</w:t>
            </w:r>
          </w:p>
        </w:tc>
      </w:tr>
      <w:tr w:rsidR="002F515C" w14:paraId="39F61113" w14:textId="77777777">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10FF7" w14:textId="77777777" w:rsidR="002F515C" w:rsidRDefault="00000000">
            <w:r>
              <w:rPr>
                <w:sz w:val="20"/>
              </w:rPr>
              <w:t>equalsIgnoreCase(s)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E61E1" w14:textId="77777777" w:rsidR="002F515C" w:rsidRDefault="00000000">
            <w:r>
              <w:rPr>
                <w:sz w:val="20"/>
              </w:rPr>
              <w:t>String 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1DC4FD" w14:textId="77777777" w:rsidR="002F515C" w:rsidRDefault="00000000">
            <w:r>
              <w:rPr>
                <w:sz w:val="20"/>
              </w:rPr>
              <w:t>boolean</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AE5FF" w14:textId="77777777" w:rsidR="002F515C" w:rsidRDefault="00000000">
            <w:r>
              <w:rPr>
                <w:sz w:val="20"/>
              </w:rPr>
              <w:t>True if content is same, ignoring case</w:t>
            </w:r>
          </w:p>
        </w:tc>
      </w:tr>
      <w:tr w:rsidR="002F515C" w14:paraId="1BCF83A4" w14:textId="77777777">
        <w:tc>
          <w:tcPr>
            <w:tcW w:w="273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2FF9CA8A" w14:textId="77777777" w:rsidR="002F515C" w:rsidRDefault="00000000">
            <w:r>
              <w:rPr>
                <w:sz w:val="20"/>
              </w:rPr>
              <w:t>== operator</w:t>
            </w:r>
          </w:p>
        </w:tc>
        <w:tc>
          <w:tcPr>
            <w:tcW w:w="216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1CDBE94D" w14:textId="77777777" w:rsidR="002F515C" w:rsidRDefault="00000000">
            <w:r>
              <w:rPr>
                <w:sz w:val="20"/>
              </w:rPr>
              <w:t>reference</w:t>
            </w:r>
          </w:p>
        </w:tc>
        <w:tc>
          <w:tcPr>
            <w:tcW w:w="129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B91E84B" w14:textId="77777777" w:rsidR="002F515C" w:rsidRDefault="00000000">
            <w:r>
              <w:rPr>
                <w:sz w:val="20"/>
              </w:rPr>
              <w:t>boolean</w:t>
            </w:r>
          </w:p>
        </w:tc>
        <w:tc>
          <w:tcPr>
            <w:tcW w:w="4464"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67895D5C" w14:textId="77777777" w:rsidR="002F515C" w:rsidRDefault="00000000">
            <w:r>
              <w:rPr>
                <w:sz w:val="20"/>
              </w:rPr>
              <w:t>True if both refs point to the SAME object</w:t>
            </w:r>
          </w:p>
        </w:tc>
      </w:tr>
      <w:tr w:rsidR="002F515C" w14:paraId="48826623" w14:textId="77777777">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9EFAB" w14:textId="77777777" w:rsidR="002F515C" w:rsidRDefault="00000000">
            <w:r>
              <w:rPr>
                <w:sz w:val="20"/>
              </w:rPr>
              <w:t>compareTo(s)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C125E" w14:textId="77777777" w:rsidR="002F515C" w:rsidRDefault="00000000">
            <w:r>
              <w:rPr>
                <w:sz w:val="20"/>
              </w:rPr>
              <w:t>String 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9702C" w14:textId="77777777" w:rsidR="002F515C" w:rsidRDefault="00000000">
            <w:r>
              <w:rPr>
                <w:sz w:val="20"/>
              </w:rPr>
              <w:t>int</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13887" w14:textId="77777777" w:rsidR="002F515C" w:rsidRDefault="00000000">
            <w:r>
              <w:rPr>
                <w:sz w:val="20"/>
              </w:rPr>
              <w:t>Compares lexicographically; returns ASCII difference</w:t>
            </w:r>
          </w:p>
        </w:tc>
      </w:tr>
      <w:tr w:rsidR="002F515C" w14:paraId="35BEF465" w14:textId="77777777">
        <w:tc>
          <w:tcPr>
            <w:tcW w:w="273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4D95376A" w14:textId="77777777" w:rsidR="002F515C" w:rsidRDefault="00000000">
            <w:r>
              <w:rPr>
                <w:sz w:val="20"/>
              </w:rPr>
              <w:t>compareToIgnoreCase(s)</w:t>
            </w:r>
          </w:p>
        </w:tc>
        <w:tc>
          <w:tcPr>
            <w:tcW w:w="216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707BAA28" w14:textId="77777777" w:rsidR="002F515C" w:rsidRDefault="00000000">
            <w:r>
              <w:rPr>
                <w:sz w:val="20"/>
              </w:rPr>
              <w:t>String s</w:t>
            </w:r>
          </w:p>
        </w:tc>
        <w:tc>
          <w:tcPr>
            <w:tcW w:w="129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533BB9C4" w14:textId="77777777" w:rsidR="002F515C" w:rsidRDefault="00000000">
            <w:r>
              <w:rPr>
                <w:sz w:val="20"/>
              </w:rPr>
              <w:t>int</w:t>
            </w:r>
          </w:p>
        </w:tc>
        <w:tc>
          <w:tcPr>
            <w:tcW w:w="4464"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5526A26" w14:textId="77777777" w:rsidR="002F515C" w:rsidRDefault="00000000">
            <w:r>
              <w:rPr>
                <w:sz w:val="20"/>
              </w:rPr>
              <w:t>Same as compareTo but ignores case</w:t>
            </w:r>
          </w:p>
        </w:tc>
      </w:tr>
      <w:tr w:rsidR="002F515C" w14:paraId="49C8AF4A" w14:textId="77777777">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29031" w14:textId="77777777" w:rsidR="002F515C" w:rsidRDefault="00000000">
            <w:r>
              <w:rPr>
                <w:sz w:val="20"/>
              </w:rPr>
              <w:t>contains(s)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2AF45" w14:textId="77777777" w:rsidR="002F515C" w:rsidRDefault="00000000">
            <w:r>
              <w:rPr>
                <w:sz w:val="20"/>
              </w:rPr>
              <w:t>CharSequence s</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AD37E" w14:textId="77777777" w:rsidR="002F515C" w:rsidRDefault="00000000">
            <w:r>
              <w:rPr>
                <w:sz w:val="20"/>
              </w:rPr>
              <w:t>boolean</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0520E" w14:textId="77777777" w:rsidR="002F515C" w:rsidRDefault="00000000">
            <w:r>
              <w:rPr>
                <w:sz w:val="20"/>
              </w:rPr>
              <w:t>True if string contains the given substring</w:t>
            </w:r>
          </w:p>
        </w:tc>
      </w:tr>
      <w:tr w:rsidR="002F515C" w14:paraId="34535772" w14:textId="77777777">
        <w:tc>
          <w:tcPr>
            <w:tcW w:w="273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2F9794F" w14:textId="77777777" w:rsidR="002F515C" w:rsidRDefault="00000000">
            <w:r>
              <w:rPr>
                <w:sz w:val="20"/>
              </w:rPr>
              <w:t>concat(s)</w:t>
            </w:r>
          </w:p>
        </w:tc>
        <w:tc>
          <w:tcPr>
            <w:tcW w:w="216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27AF93DB" w14:textId="77777777" w:rsidR="002F515C" w:rsidRDefault="00000000">
            <w:r>
              <w:rPr>
                <w:sz w:val="20"/>
              </w:rPr>
              <w:t>String s</w:t>
            </w:r>
          </w:p>
        </w:tc>
        <w:tc>
          <w:tcPr>
            <w:tcW w:w="129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15C80F54" w14:textId="77777777" w:rsidR="002F515C" w:rsidRDefault="00000000">
            <w:r>
              <w:rPr>
                <w:sz w:val="20"/>
              </w:rPr>
              <w:t>String</w:t>
            </w:r>
          </w:p>
        </w:tc>
        <w:tc>
          <w:tcPr>
            <w:tcW w:w="4464"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700CA08" w14:textId="77777777" w:rsidR="002F515C" w:rsidRDefault="00000000">
            <w:r>
              <w:rPr>
                <w:sz w:val="20"/>
              </w:rPr>
              <w:t>Joins s to the end; returns new string</w:t>
            </w:r>
          </w:p>
        </w:tc>
      </w:tr>
      <w:tr w:rsidR="002F515C" w14:paraId="41114BB5" w14:textId="77777777">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E6F47" w14:textId="77777777" w:rsidR="002F515C" w:rsidRDefault="00000000">
            <w:r>
              <w:rPr>
                <w:sz w:val="20"/>
              </w:rPr>
              <w:t>+ operator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0FDFD7" w14:textId="77777777" w:rsidR="002F515C" w:rsidRDefault="00000000">
            <w:r>
              <w:rPr>
                <w:sz w:val="20"/>
              </w:rPr>
              <w:t>String</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B2E6C" w14:textId="77777777" w:rsidR="002F515C" w:rsidRDefault="00000000">
            <w:r>
              <w:rPr>
                <w:sz w:val="20"/>
              </w:rPr>
              <w:t>String</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0AD9D" w14:textId="77777777" w:rsidR="002F515C" w:rsidRDefault="00000000">
            <w:r>
              <w:rPr>
                <w:sz w:val="20"/>
              </w:rPr>
              <w:t>Concatenates two strings (same as concat)</w:t>
            </w:r>
          </w:p>
        </w:tc>
      </w:tr>
      <w:tr w:rsidR="002F515C" w14:paraId="4CC2147B" w14:textId="77777777">
        <w:tc>
          <w:tcPr>
            <w:tcW w:w="273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4F923957" w14:textId="77777777" w:rsidR="002F515C" w:rsidRDefault="00000000">
            <w:r>
              <w:rPr>
                <w:sz w:val="20"/>
              </w:rPr>
              <w:t>valueOf(x)</w:t>
            </w:r>
          </w:p>
        </w:tc>
        <w:tc>
          <w:tcPr>
            <w:tcW w:w="216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7AEAF99" w14:textId="77777777" w:rsidR="002F515C" w:rsidRDefault="00000000">
            <w:r>
              <w:rPr>
                <w:sz w:val="20"/>
              </w:rPr>
              <w:t>any type</w:t>
            </w:r>
          </w:p>
        </w:tc>
        <w:tc>
          <w:tcPr>
            <w:tcW w:w="129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43935720" w14:textId="77777777" w:rsidR="002F515C" w:rsidRDefault="00000000">
            <w:r>
              <w:rPr>
                <w:sz w:val="20"/>
              </w:rPr>
              <w:t>String</w:t>
            </w:r>
          </w:p>
        </w:tc>
        <w:tc>
          <w:tcPr>
            <w:tcW w:w="4464"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0682389A" w14:textId="77777777" w:rsidR="002F515C" w:rsidRDefault="00000000">
            <w:r>
              <w:rPr>
                <w:sz w:val="20"/>
              </w:rPr>
              <w:t>Converts int/float/double/char/boolean to String</w:t>
            </w:r>
          </w:p>
        </w:tc>
      </w:tr>
    </w:tbl>
    <w:p w14:paraId="4C9896CA" w14:textId="77777777" w:rsidR="002F515C" w:rsidRDefault="002F515C">
      <w:pPr>
        <w:spacing w:after="0"/>
      </w:pPr>
    </w:p>
    <w:p w14:paraId="14DD90A3" w14:textId="77777777" w:rsidR="002F515C" w:rsidRDefault="00000000">
      <w:pPr>
        <w:pBdr>
          <w:bottom w:val="single" w:sz="8" w:space="0" w:color="2E75B6"/>
        </w:pBdr>
        <w:spacing w:before="240" w:after="120"/>
      </w:pPr>
      <w:r>
        <w:rPr>
          <w:b/>
          <w:color w:val="2E75B6"/>
          <w:sz w:val="28"/>
        </w:rPr>
        <w:t>1.  equals()  and  equalsIgnoreCase()</w:t>
      </w:r>
    </w:p>
    <w:tbl>
      <w:tblPr>
        <w:tblStyle w:val="TableGrid"/>
        <w:tblW w:w="0" w:type="auto"/>
        <w:tblLook w:val="04A0" w:firstRow="1" w:lastRow="0" w:firstColumn="1" w:lastColumn="0" w:noHBand="0" w:noVBand="1"/>
      </w:tblPr>
      <w:tblGrid>
        <w:gridCol w:w="9360"/>
      </w:tblGrid>
      <w:tr w:rsidR="002F515C" w14:paraId="793C33A5"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13027B1C" w14:textId="77777777" w:rsidR="002F515C" w:rsidRDefault="00000000">
            <w:pPr>
              <w:spacing w:after="40"/>
            </w:pPr>
            <w:r>
              <w:rPr>
                <w:rFonts w:ascii="Courier New" w:hAnsi="Courier New"/>
                <w:b/>
                <w:color w:val="A8FFC8"/>
                <w:sz w:val="26"/>
              </w:rPr>
              <w:t xml:space="preserve">  equals()  </w:t>
            </w:r>
            <w:r>
              <w:rPr>
                <w:color w:val="CCDDFF"/>
                <w:sz w:val="20"/>
              </w:rPr>
              <w:t>— str1.equals(String s)</w:t>
            </w:r>
          </w:p>
          <w:p w14:paraId="613995FF" w14:textId="77777777" w:rsidR="002F515C" w:rsidRDefault="00000000">
            <w:r>
              <w:rPr>
                <w:b/>
                <w:color w:val="FFD770"/>
                <w:sz w:val="19"/>
              </w:rPr>
              <w:t xml:space="preserve">  Returns: </w:t>
            </w:r>
            <w:r>
              <w:rPr>
                <w:color w:val="BBCCEE"/>
                <w:sz w:val="19"/>
              </w:rPr>
              <w:t>boolean   |   Compares content character by character — case-sensitive</w:t>
            </w:r>
          </w:p>
        </w:tc>
      </w:tr>
    </w:tbl>
    <w:p w14:paraId="1596433F"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5D1F98E4"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409E7691" w14:textId="77777777" w:rsidR="002F515C" w:rsidRDefault="00000000">
            <w:pPr>
              <w:spacing w:after="40"/>
            </w:pPr>
            <w:r>
              <w:rPr>
                <w:rFonts w:ascii="Courier New" w:hAnsi="Courier New"/>
                <w:b/>
                <w:color w:val="A8FFC8"/>
                <w:sz w:val="26"/>
              </w:rPr>
              <w:t xml:space="preserve">  equalsIgnoreCase()  </w:t>
            </w:r>
            <w:r>
              <w:rPr>
                <w:color w:val="CCDDFF"/>
                <w:sz w:val="20"/>
              </w:rPr>
              <w:t>— str1.equalsIgnoreCase(String s)</w:t>
            </w:r>
          </w:p>
          <w:p w14:paraId="1A3778BD" w14:textId="77777777" w:rsidR="002F515C" w:rsidRDefault="00000000">
            <w:r>
              <w:rPr>
                <w:b/>
                <w:color w:val="FFD770"/>
                <w:sz w:val="19"/>
              </w:rPr>
              <w:t xml:space="preserve">  Returns: </w:t>
            </w:r>
            <w:r>
              <w:rPr>
                <w:color w:val="BBCCEE"/>
                <w:sz w:val="19"/>
              </w:rPr>
              <w:t>boolean   |   Same comparison but ignores uppercase / lowercase differences</w:t>
            </w:r>
          </w:p>
        </w:tc>
      </w:tr>
    </w:tbl>
    <w:p w14:paraId="20393F71"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4A103126"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4F439902" w14:textId="77777777" w:rsidR="002F515C" w:rsidRDefault="00000000">
            <w:pPr>
              <w:spacing w:before="18" w:after="18"/>
            </w:pPr>
            <w:r>
              <w:rPr>
                <w:rFonts w:ascii="Courier New" w:hAnsi="Courier New"/>
                <w:color w:val="1A3A5C"/>
                <w:sz w:val="19"/>
              </w:rPr>
              <w:t>String str1 = "JAVA";</w:t>
            </w:r>
          </w:p>
          <w:p w14:paraId="6F51BC16" w14:textId="77777777" w:rsidR="002F515C" w:rsidRDefault="00000000">
            <w:pPr>
              <w:spacing w:before="18" w:after="18"/>
            </w:pPr>
            <w:r>
              <w:rPr>
                <w:rFonts w:ascii="Courier New" w:hAnsi="Courier New"/>
                <w:color w:val="1A3A5C"/>
                <w:sz w:val="19"/>
              </w:rPr>
              <w:t>String str2 = "java";</w:t>
            </w:r>
          </w:p>
          <w:p w14:paraId="2DA99A72" w14:textId="77777777" w:rsidR="002F515C" w:rsidRDefault="00000000">
            <w:pPr>
              <w:spacing w:before="18" w:after="18"/>
            </w:pPr>
            <w:r>
              <w:rPr>
                <w:rFonts w:ascii="Courier New" w:hAnsi="Courier New"/>
                <w:color w:val="1A3A5C"/>
                <w:sz w:val="19"/>
              </w:rPr>
              <w:t>String str3 = "python";</w:t>
            </w:r>
          </w:p>
          <w:p w14:paraId="5E96C408" w14:textId="77777777" w:rsidR="002F515C" w:rsidRDefault="00000000">
            <w:pPr>
              <w:spacing w:before="18" w:after="18"/>
            </w:pPr>
            <w:r>
              <w:rPr>
                <w:rFonts w:ascii="Courier New" w:hAnsi="Courier New"/>
                <w:color w:val="1A3A5C"/>
                <w:sz w:val="19"/>
              </w:rPr>
              <w:t>String str4 = "python";</w:t>
            </w:r>
          </w:p>
          <w:p w14:paraId="58EB3EB9" w14:textId="77777777" w:rsidR="002F515C" w:rsidRDefault="00000000">
            <w:pPr>
              <w:spacing w:before="18" w:after="18"/>
            </w:pPr>
            <w:r>
              <w:rPr>
                <w:rFonts w:ascii="Courier New" w:hAnsi="Courier New"/>
                <w:color w:val="1A3A5C"/>
                <w:sz w:val="19"/>
              </w:rPr>
              <w:t xml:space="preserve"> </w:t>
            </w:r>
          </w:p>
          <w:p w14:paraId="53D2148D" w14:textId="77777777" w:rsidR="002F515C" w:rsidRDefault="00000000">
            <w:pPr>
              <w:spacing w:before="18" w:after="18"/>
            </w:pPr>
            <w:r>
              <w:rPr>
                <w:rFonts w:ascii="Courier New" w:hAnsi="Courier New"/>
                <w:color w:val="1A3A5C"/>
                <w:sz w:val="19"/>
              </w:rPr>
              <w:t>// ── equals() — case-sensitive ─────────────────────────────</w:t>
            </w:r>
          </w:p>
          <w:p w14:paraId="3D6B3ACB" w14:textId="77777777" w:rsidR="002F515C" w:rsidRDefault="00000000">
            <w:pPr>
              <w:spacing w:before="18" w:after="18"/>
            </w:pPr>
            <w:r>
              <w:rPr>
                <w:rFonts w:ascii="Courier New" w:hAnsi="Courier New"/>
                <w:color w:val="1A3A5C"/>
                <w:sz w:val="19"/>
              </w:rPr>
              <w:t>System.out.println(str3.equals(str4));    // true  — same content, same case</w:t>
            </w:r>
          </w:p>
          <w:p w14:paraId="55BB41DB" w14:textId="77777777" w:rsidR="002F515C" w:rsidRDefault="00000000">
            <w:pPr>
              <w:spacing w:before="18" w:after="18"/>
            </w:pPr>
            <w:r>
              <w:rPr>
                <w:rFonts w:ascii="Courier New" w:hAnsi="Courier New"/>
                <w:color w:val="1A3A5C"/>
                <w:sz w:val="19"/>
              </w:rPr>
              <w:t>System.out.println(str1.equals(str2));    // false — same word, different case</w:t>
            </w:r>
          </w:p>
          <w:p w14:paraId="0BDA4CAC" w14:textId="77777777" w:rsidR="002F515C" w:rsidRDefault="00000000">
            <w:pPr>
              <w:spacing w:before="18" w:after="18"/>
            </w:pPr>
            <w:r>
              <w:rPr>
                <w:rFonts w:ascii="Courier New" w:hAnsi="Courier New"/>
                <w:color w:val="1A3A5C"/>
                <w:sz w:val="19"/>
              </w:rPr>
              <w:lastRenderedPageBreak/>
              <w:t xml:space="preserve"> </w:t>
            </w:r>
          </w:p>
          <w:p w14:paraId="50BC1B5B" w14:textId="77777777" w:rsidR="002F515C" w:rsidRDefault="00000000">
            <w:pPr>
              <w:spacing w:before="18" w:after="18"/>
            </w:pPr>
            <w:r>
              <w:rPr>
                <w:rFonts w:ascii="Courier New" w:hAnsi="Courier New"/>
                <w:color w:val="1A3A5C"/>
                <w:sz w:val="19"/>
              </w:rPr>
              <w:t>// ── equalsIgnoreCase() — case-insensitive ──────────────────</w:t>
            </w:r>
          </w:p>
          <w:p w14:paraId="5B7246BA" w14:textId="77777777" w:rsidR="002F515C" w:rsidRDefault="00000000">
            <w:pPr>
              <w:spacing w:before="18" w:after="18"/>
            </w:pPr>
            <w:r>
              <w:rPr>
                <w:rFonts w:ascii="Courier New" w:hAnsi="Courier New"/>
                <w:color w:val="1A3A5C"/>
                <w:sz w:val="19"/>
              </w:rPr>
              <w:t>System.out.println(str1.equalsIgnoreCase(str2));  // true  — cases ignored</w:t>
            </w:r>
          </w:p>
        </w:tc>
      </w:tr>
    </w:tbl>
    <w:p w14:paraId="6A3A6800"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2D85A587"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5DB4C91A" w14:textId="77777777" w:rsidR="002F515C" w:rsidRDefault="00000000">
            <w:pPr>
              <w:spacing w:after="60"/>
            </w:pPr>
            <w:r>
              <w:rPr>
                <w:b/>
                <w:color w:val="8888AA"/>
                <w:sz w:val="18"/>
              </w:rPr>
              <w:t>▶  Output</w:t>
            </w:r>
          </w:p>
          <w:p w14:paraId="7B93C302" w14:textId="77777777" w:rsidR="002F515C" w:rsidRDefault="00000000">
            <w:pPr>
              <w:spacing w:before="10" w:after="10"/>
            </w:pPr>
            <w:r>
              <w:rPr>
                <w:rFonts w:ascii="Courier New" w:hAnsi="Courier New"/>
                <w:color w:val="A8FFC8"/>
                <w:sz w:val="20"/>
              </w:rPr>
              <w:t>true</w:t>
            </w:r>
          </w:p>
          <w:p w14:paraId="6EAD1863" w14:textId="77777777" w:rsidR="002F515C" w:rsidRDefault="00000000">
            <w:pPr>
              <w:spacing w:before="10" w:after="10"/>
            </w:pPr>
            <w:r>
              <w:rPr>
                <w:rFonts w:ascii="Courier New" w:hAnsi="Courier New"/>
                <w:color w:val="A8FFC8"/>
                <w:sz w:val="20"/>
              </w:rPr>
              <w:t>false</w:t>
            </w:r>
          </w:p>
          <w:p w14:paraId="018D8721" w14:textId="77777777" w:rsidR="002F515C" w:rsidRDefault="00000000">
            <w:pPr>
              <w:spacing w:before="10" w:after="10"/>
            </w:pPr>
            <w:r>
              <w:rPr>
                <w:rFonts w:ascii="Courier New" w:hAnsi="Courier New"/>
                <w:color w:val="A8FFC8"/>
                <w:sz w:val="20"/>
              </w:rPr>
              <w:t>true</w:t>
            </w:r>
          </w:p>
        </w:tc>
      </w:tr>
    </w:tbl>
    <w:p w14:paraId="7B2BE9C8" w14:textId="77777777" w:rsidR="002F515C" w:rsidRDefault="002F515C">
      <w:pPr>
        <w:spacing w:after="0"/>
      </w:pPr>
    </w:p>
    <w:p w14:paraId="5EB49CC5" w14:textId="77777777" w:rsidR="002F515C" w:rsidRDefault="00000000">
      <w:pPr>
        <w:pStyle w:val="ListBullet"/>
        <w:spacing w:before="40" w:after="40"/>
        <w:ind w:left="720"/>
      </w:pPr>
      <w:r>
        <w:t>equals() compares content letter by letter — every character AND its case must match.</w:t>
      </w:r>
    </w:p>
    <w:p w14:paraId="51EF2495" w14:textId="77777777" w:rsidR="002F515C" w:rsidRDefault="00000000">
      <w:pPr>
        <w:pStyle w:val="ListBullet"/>
        <w:spacing w:before="40" w:after="40"/>
        <w:ind w:left="720"/>
      </w:pPr>
      <w:r>
        <w:t>equalsIgnoreCase() ignores whether a letter is upper or lowercase — only the character matters.</w:t>
      </w:r>
    </w:p>
    <w:p w14:paraId="5E5B3B00" w14:textId="77777777" w:rsidR="002F515C" w:rsidRDefault="00000000">
      <w:pPr>
        <w:pStyle w:val="ListBullet"/>
        <w:spacing w:before="40" w:after="40"/>
        <w:ind w:left="720"/>
      </w:pPr>
      <w:r>
        <w:t>Either object can call the method: str3.equals(str4) and str4.equals(str3) give the same result.</w:t>
      </w:r>
    </w:p>
    <w:p w14:paraId="6CF344CA" w14:textId="77777777" w:rsidR="002F515C" w:rsidRDefault="002F515C">
      <w:pPr>
        <w:spacing w:after="0"/>
      </w:pPr>
    </w:p>
    <w:p w14:paraId="4BA2F8C3" w14:textId="77777777" w:rsidR="002F515C" w:rsidRDefault="00000000">
      <w:pPr>
        <w:pBdr>
          <w:bottom w:val="single" w:sz="8" w:space="0" w:color="2E75B6"/>
        </w:pBdr>
        <w:spacing w:before="240" w:after="120"/>
      </w:pPr>
      <w:r>
        <w:rPr>
          <w:b/>
          <w:color w:val="2E75B6"/>
          <w:sz w:val="28"/>
        </w:rPr>
        <w:t>2.  ==  vs  .equals()  —  The Most Important Distinction</w:t>
      </w:r>
    </w:p>
    <w:p w14:paraId="462E2296" w14:textId="77777777" w:rsidR="002F515C" w:rsidRDefault="00000000">
      <w:pPr>
        <w:spacing w:before="60" w:after="60"/>
      </w:pPr>
      <w:r>
        <w:t>This is one of the most common Java interview topics. The two look similar but test completely different things.</w:t>
      </w:r>
    </w:p>
    <w:p w14:paraId="72F1B4D9" w14:textId="77777777" w:rsidR="002F515C" w:rsidRDefault="002F515C">
      <w:pPr>
        <w:spacing w:after="0"/>
      </w:pPr>
    </w:p>
    <w:tbl>
      <w:tblPr>
        <w:tblStyle w:val="TableGrid"/>
        <w:tblW w:w="0" w:type="auto"/>
        <w:tblLook w:val="04A0" w:firstRow="1" w:lastRow="0" w:firstColumn="1" w:lastColumn="0" w:noHBand="0" w:noVBand="1"/>
      </w:tblPr>
      <w:tblGrid>
        <w:gridCol w:w="4680"/>
        <w:gridCol w:w="4680"/>
      </w:tblGrid>
      <w:tr w:rsidR="002F515C" w14:paraId="1C18041A" w14:textId="77777777">
        <w:tc>
          <w:tcPr>
            <w:tcW w:w="4680" w:type="dxa"/>
            <w:tcBorders>
              <w:top w:val="single" w:sz="6" w:space="0" w:color="1E7A3E"/>
              <w:left w:val="single" w:sz="6" w:space="0" w:color="1E7A3E"/>
              <w:bottom w:val="single" w:sz="6" w:space="0" w:color="1E7A3E"/>
              <w:right w:val="single" w:sz="6" w:space="0" w:color="1E7A3E"/>
            </w:tcBorders>
            <w:shd w:val="clear" w:color="auto" w:fill="EAF5EE"/>
            <w:tcMar>
              <w:top w:w="120" w:type="dxa"/>
              <w:left w:w="160" w:type="dxa"/>
              <w:bottom w:w="120" w:type="dxa"/>
              <w:right w:w="160" w:type="dxa"/>
            </w:tcMar>
          </w:tcPr>
          <w:p w14:paraId="3DB3D94D" w14:textId="77777777" w:rsidR="002F515C" w:rsidRDefault="00000000">
            <w:pPr>
              <w:spacing w:after="80"/>
            </w:pPr>
            <w:r>
              <w:rPr>
                <w:b/>
                <w:color w:val="1E7A3E"/>
              </w:rPr>
              <w:t>✅  .equals()  →  compares CONTENT</w:t>
            </w:r>
          </w:p>
          <w:p w14:paraId="37A42B2D" w14:textId="77777777" w:rsidR="002F515C" w:rsidRDefault="00000000">
            <w:pPr>
              <w:spacing w:before="18" w:after="18"/>
            </w:pPr>
            <w:r>
              <w:rPr>
                <w:rFonts w:ascii="Courier New" w:hAnsi="Courier New"/>
                <w:color w:val="1A3A5C"/>
                <w:sz w:val="19"/>
              </w:rPr>
              <w:t xml:space="preserve">  str1.equals(str2)</w:t>
            </w:r>
          </w:p>
          <w:p w14:paraId="30192CC6" w14:textId="77777777" w:rsidR="002F515C" w:rsidRDefault="00000000">
            <w:pPr>
              <w:spacing w:before="18" w:after="18"/>
            </w:pPr>
            <w:r>
              <w:rPr>
                <w:rFonts w:ascii="Courier New" w:hAnsi="Courier New"/>
                <w:color w:val="1A3A5C"/>
                <w:sz w:val="19"/>
              </w:rPr>
              <w:t xml:space="preserve">  Checks every character.</w:t>
            </w:r>
          </w:p>
          <w:p w14:paraId="50D77016" w14:textId="77777777" w:rsidR="002F515C" w:rsidRDefault="00000000">
            <w:pPr>
              <w:spacing w:before="18" w:after="18"/>
            </w:pPr>
            <w:r>
              <w:rPr>
                <w:rFonts w:ascii="Courier New" w:hAnsi="Courier New"/>
                <w:color w:val="1A3A5C"/>
                <w:sz w:val="19"/>
              </w:rPr>
              <w:t xml:space="preserve">  'java' vs 'java' → true</w:t>
            </w:r>
          </w:p>
          <w:p w14:paraId="73F3D2C2" w14:textId="77777777" w:rsidR="002F515C" w:rsidRDefault="00000000">
            <w:pPr>
              <w:spacing w:before="18" w:after="18"/>
            </w:pPr>
            <w:r>
              <w:rPr>
                <w:rFonts w:ascii="Courier New" w:hAnsi="Courier New"/>
                <w:color w:val="1A3A5C"/>
                <w:sz w:val="19"/>
              </w:rPr>
              <w:t xml:space="preserve">  Works correctly always.</w:t>
            </w:r>
          </w:p>
          <w:p w14:paraId="6BE9435A" w14:textId="77777777" w:rsidR="002F515C" w:rsidRDefault="00000000">
            <w:pPr>
              <w:spacing w:before="18" w:after="18"/>
            </w:pPr>
            <w:r>
              <w:rPr>
                <w:rFonts w:ascii="Courier New" w:hAnsi="Courier New"/>
                <w:color w:val="1A3A5C"/>
                <w:sz w:val="19"/>
              </w:rPr>
              <w:t xml:space="preserve">  USE THIS for string comparison.</w:t>
            </w:r>
          </w:p>
        </w:tc>
        <w:tc>
          <w:tcPr>
            <w:tcW w:w="4680" w:type="dxa"/>
            <w:tcBorders>
              <w:top w:val="single" w:sz="6" w:space="0" w:color="C00000"/>
              <w:left w:val="single" w:sz="6" w:space="0" w:color="C00000"/>
              <w:bottom w:val="single" w:sz="6" w:space="0" w:color="C00000"/>
              <w:right w:val="single" w:sz="6" w:space="0" w:color="C00000"/>
            </w:tcBorders>
            <w:shd w:val="clear" w:color="auto" w:fill="FFF0F0"/>
            <w:tcMar>
              <w:top w:w="120" w:type="dxa"/>
              <w:left w:w="160" w:type="dxa"/>
              <w:bottom w:w="120" w:type="dxa"/>
              <w:right w:w="160" w:type="dxa"/>
            </w:tcMar>
          </w:tcPr>
          <w:p w14:paraId="6EC9BCAB" w14:textId="77777777" w:rsidR="002F515C" w:rsidRDefault="00000000">
            <w:pPr>
              <w:spacing w:after="80"/>
            </w:pPr>
            <w:r>
              <w:rPr>
                <w:b/>
                <w:color w:val="C00000"/>
              </w:rPr>
              <w:t>❌  ==  →  compares REFERENCES (addresses)</w:t>
            </w:r>
          </w:p>
          <w:p w14:paraId="4C57D864" w14:textId="77777777" w:rsidR="002F515C" w:rsidRDefault="00000000">
            <w:pPr>
              <w:spacing w:before="18" w:after="18"/>
            </w:pPr>
            <w:r>
              <w:rPr>
                <w:rFonts w:ascii="Courier New" w:hAnsi="Courier New"/>
                <w:color w:val="1A3A5C"/>
                <w:sz w:val="19"/>
              </w:rPr>
              <w:t xml:space="preserve">  str1 == str2</w:t>
            </w:r>
          </w:p>
          <w:p w14:paraId="6115604C" w14:textId="77777777" w:rsidR="002F515C" w:rsidRDefault="00000000">
            <w:pPr>
              <w:spacing w:before="18" w:after="18"/>
            </w:pPr>
            <w:r>
              <w:rPr>
                <w:rFonts w:ascii="Courier New" w:hAnsi="Courier New"/>
                <w:color w:val="1A3A5C"/>
                <w:sz w:val="19"/>
              </w:rPr>
              <w:t xml:space="preserve">  Checks if both vars point</w:t>
            </w:r>
          </w:p>
          <w:p w14:paraId="0C1C3A00" w14:textId="77777777" w:rsidR="002F515C" w:rsidRDefault="00000000">
            <w:pPr>
              <w:spacing w:before="18" w:after="18"/>
            </w:pPr>
            <w:r>
              <w:rPr>
                <w:rFonts w:ascii="Courier New" w:hAnsi="Courier New"/>
                <w:color w:val="1A3A5C"/>
                <w:sz w:val="19"/>
              </w:rPr>
              <w:t xml:space="preserve">  to the SAME memory object.</w:t>
            </w:r>
          </w:p>
          <w:p w14:paraId="31E9C52D" w14:textId="77777777" w:rsidR="002F515C" w:rsidRDefault="00000000">
            <w:pPr>
              <w:spacing w:before="18" w:after="18"/>
            </w:pPr>
            <w:r>
              <w:rPr>
                <w:rFonts w:ascii="Courier New" w:hAnsi="Courier New"/>
                <w:color w:val="1A3A5C"/>
                <w:sz w:val="19"/>
              </w:rPr>
              <w:t xml:space="preserve">  Can give false even if content</w:t>
            </w:r>
          </w:p>
          <w:p w14:paraId="703E2B82" w14:textId="77777777" w:rsidR="002F515C" w:rsidRDefault="00000000">
            <w:pPr>
              <w:spacing w:before="18" w:after="18"/>
            </w:pPr>
            <w:r>
              <w:rPr>
                <w:rFonts w:ascii="Courier New" w:hAnsi="Courier New"/>
                <w:color w:val="1A3A5C"/>
                <w:sz w:val="19"/>
              </w:rPr>
              <w:t xml:space="preserve">  is identical (Pool vs Heap).</w:t>
            </w:r>
          </w:p>
        </w:tc>
      </w:tr>
    </w:tbl>
    <w:p w14:paraId="6062263F"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20A00367"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30621FB2" w14:textId="77777777" w:rsidR="002F515C" w:rsidRDefault="00000000">
            <w:pPr>
              <w:spacing w:before="18" w:after="18"/>
            </w:pPr>
            <w:r>
              <w:rPr>
                <w:rFonts w:ascii="Courier New" w:hAnsi="Courier New"/>
                <w:color w:val="1A3A5C"/>
                <w:sz w:val="19"/>
              </w:rPr>
              <w:t>String str1 = "java";             // Pool object</w:t>
            </w:r>
          </w:p>
          <w:p w14:paraId="3F66BD37" w14:textId="77777777" w:rsidR="002F515C" w:rsidRDefault="00000000">
            <w:pPr>
              <w:spacing w:before="18" w:after="18"/>
            </w:pPr>
            <w:r>
              <w:rPr>
                <w:rFonts w:ascii="Courier New" w:hAnsi="Courier New"/>
                <w:color w:val="1A3A5C"/>
                <w:sz w:val="19"/>
              </w:rPr>
              <w:t>String str2 = "java";             // SAME Pool object (no duplicate)</w:t>
            </w:r>
          </w:p>
          <w:p w14:paraId="6375C0BE" w14:textId="77777777" w:rsidR="002F515C" w:rsidRDefault="00000000">
            <w:pPr>
              <w:spacing w:before="18" w:after="18"/>
            </w:pPr>
            <w:r>
              <w:rPr>
                <w:rFonts w:ascii="Courier New" w:hAnsi="Courier New"/>
                <w:color w:val="1A3A5C"/>
                <w:sz w:val="19"/>
              </w:rPr>
              <w:t>String str3 = new String("java"); // NEW Heap object</w:t>
            </w:r>
          </w:p>
          <w:p w14:paraId="37702A17" w14:textId="77777777" w:rsidR="002F515C" w:rsidRDefault="00000000">
            <w:pPr>
              <w:spacing w:before="18" w:after="18"/>
            </w:pPr>
            <w:r>
              <w:rPr>
                <w:rFonts w:ascii="Courier New" w:hAnsi="Courier New"/>
                <w:color w:val="1A3A5C"/>
                <w:sz w:val="19"/>
              </w:rPr>
              <w:t xml:space="preserve"> </w:t>
            </w:r>
          </w:p>
          <w:p w14:paraId="650B91DD" w14:textId="77777777" w:rsidR="002F515C" w:rsidRDefault="00000000">
            <w:pPr>
              <w:spacing w:before="18" w:after="18"/>
            </w:pPr>
            <w:r>
              <w:rPr>
                <w:rFonts w:ascii="Courier New" w:hAnsi="Courier New"/>
                <w:color w:val="1A3A5C"/>
                <w:sz w:val="19"/>
              </w:rPr>
              <w:t>// ── .equals() — compares content ──────────────────────────</w:t>
            </w:r>
          </w:p>
          <w:p w14:paraId="07E7BF81" w14:textId="77777777" w:rsidR="002F515C" w:rsidRDefault="00000000">
            <w:pPr>
              <w:spacing w:before="18" w:after="18"/>
            </w:pPr>
            <w:r>
              <w:rPr>
                <w:rFonts w:ascii="Courier New" w:hAnsi="Courier New"/>
                <w:color w:val="1A3A5C"/>
                <w:sz w:val="19"/>
              </w:rPr>
              <w:t>System.out.println(str1.equals(str2));   // true  — same content</w:t>
            </w:r>
          </w:p>
          <w:p w14:paraId="60AA60C6" w14:textId="77777777" w:rsidR="002F515C" w:rsidRDefault="00000000">
            <w:pPr>
              <w:spacing w:before="18" w:after="18"/>
            </w:pPr>
            <w:r>
              <w:rPr>
                <w:rFonts w:ascii="Courier New" w:hAnsi="Courier New"/>
                <w:color w:val="1A3A5C"/>
                <w:sz w:val="19"/>
              </w:rPr>
              <w:t>System.out.println(str1.equals(str3));   // true  — same content</w:t>
            </w:r>
          </w:p>
          <w:p w14:paraId="034F6C84" w14:textId="77777777" w:rsidR="002F515C" w:rsidRDefault="00000000">
            <w:pPr>
              <w:spacing w:before="18" w:after="18"/>
            </w:pPr>
            <w:r>
              <w:rPr>
                <w:rFonts w:ascii="Courier New" w:hAnsi="Courier New"/>
                <w:color w:val="1A3A5C"/>
                <w:sz w:val="19"/>
              </w:rPr>
              <w:t xml:space="preserve"> </w:t>
            </w:r>
          </w:p>
          <w:p w14:paraId="1902BC9A" w14:textId="77777777" w:rsidR="002F515C" w:rsidRDefault="00000000">
            <w:pPr>
              <w:spacing w:before="18" w:after="18"/>
            </w:pPr>
            <w:r>
              <w:rPr>
                <w:rFonts w:ascii="Courier New" w:hAnsi="Courier New"/>
                <w:color w:val="1A3A5C"/>
                <w:sz w:val="19"/>
              </w:rPr>
              <w:t>// ── == — compares references (addresses) ───────────────────</w:t>
            </w:r>
          </w:p>
          <w:p w14:paraId="190A1FB7" w14:textId="77777777" w:rsidR="002F515C" w:rsidRDefault="00000000">
            <w:pPr>
              <w:spacing w:before="18" w:after="18"/>
            </w:pPr>
            <w:r>
              <w:rPr>
                <w:rFonts w:ascii="Courier New" w:hAnsi="Courier New"/>
                <w:color w:val="1A3A5C"/>
                <w:sz w:val="19"/>
              </w:rPr>
              <w:t>System.out.println(str1 == str2);        // true  — same Pool object</w:t>
            </w:r>
          </w:p>
          <w:p w14:paraId="346F69B3" w14:textId="77777777" w:rsidR="002F515C" w:rsidRDefault="00000000">
            <w:pPr>
              <w:spacing w:before="18" w:after="18"/>
            </w:pPr>
            <w:r>
              <w:rPr>
                <w:rFonts w:ascii="Courier New" w:hAnsi="Courier New"/>
                <w:color w:val="1A3A5C"/>
                <w:sz w:val="19"/>
              </w:rPr>
              <w:t>System.out.println(str1 == str3);        // false — Pool object ≠ Heap object</w:t>
            </w:r>
          </w:p>
          <w:p w14:paraId="3136D70A" w14:textId="77777777" w:rsidR="002F515C" w:rsidRDefault="00000000">
            <w:pPr>
              <w:spacing w:before="18" w:after="18"/>
            </w:pPr>
            <w:r>
              <w:rPr>
                <w:rFonts w:ascii="Courier New" w:hAnsi="Courier New"/>
                <w:color w:val="1A3A5C"/>
                <w:sz w:val="19"/>
              </w:rPr>
              <w:t xml:space="preserve"> </w:t>
            </w:r>
          </w:p>
          <w:p w14:paraId="1FE45A66" w14:textId="77777777" w:rsidR="002F515C" w:rsidRDefault="00000000">
            <w:pPr>
              <w:spacing w:before="18" w:after="18"/>
            </w:pPr>
            <w:r>
              <w:rPr>
                <w:rFonts w:ascii="Courier New" w:hAnsi="Courier New"/>
                <w:color w:val="1A3A5C"/>
                <w:sz w:val="19"/>
              </w:rPr>
              <w:t>// str1 and str2 → both hold the address of the Pool object → == is true</w:t>
            </w:r>
          </w:p>
          <w:p w14:paraId="166CC4A3" w14:textId="77777777" w:rsidR="002F515C" w:rsidRDefault="00000000">
            <w:pPr>
              <w:spacing w:before="18" w:after="18"/>
            </w:pPr>
            <w:r>
              <w:rPr>
                <w:rFonts w:ascii="Courier New" w:hAnsi="Courier New"/>
                <w:color w:val="1A3A5C"/>
                <w:sz w:val="19"/>
              </w:rPr>
              <w:t>// str1 and str3 → Pool address ≠ Heap address           → == is false</w:t>
            </w:r>
          </w:p>
          <w:p w14:paraId="65C062ED" w14:textId="77777777" w:rsidR="002F515C" w:rsidRDefault="00000000">
            <w:pPr>
              <w:spacing w:before="18" w:after="18"/>
            </w:pPr>
            <w:r>
              <w:rPr>
                <w:rFonts w:ascii="Courier New" w:hAnsi="Courier New"/>
                <w:color w:val="1A3A5C"/>
                <w:sz w:val="19"/>
              </w:rPr>
              <w:t>// But their CONTENT is the same                          → .equals() is true</w:t>
            </w:r>
          </w:p>
        </w:tc>
      </w:tr>
    </w:tbl>
    <w:p w14:paraId="35AF5013"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28F0ED54"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219FB196" w14:textId="77777777" w:rsidR="002F515C" w:rsidRDefault="00000000">
            <w:pPr>
              <w:spacing w:after="60"/>
            </w:pPr>
            <w:r>
              <w:rPr>
                <w:b/>
                <w:color w:val="8888AA"/>
                <w:sz w:val="18"/>
              </w:rPr>
              <w:lastRenderedPageBreak/>
              <w:t>▶  Output</w:t>
            </w:r>
          </w:p>
          <w:p w14:paraId="066C8251" w14:textId="77777777" w:rsidR="002F515C" w:rsidRDefault="00000000">
            <w:pPr>
              <w:spacing w:before="10" w:after="10"/>
            </w:pPr>
            <w:r>
              <w:rPr>
                <w:rFonts w:ascii="Courier New" w:hAnsi="Courier New"/>
                <w:color w:val="A8FFC8"/>
                <w:sz w:val="20"/>
              </w:rPr>
              <w:t>true</w:t>
            </w:r>
          </w:p>
          <w:p w14:paraId="0BD00118" w14:textId="77777777" w:rsidR="002F515C" w:rsidRDefault="00000000">
            <w:pPr>
              <w:spacing w:before="10" w:after="10"/>
            </w:pPr>
            <w:r>
              <w:rPr>
                <w:rFonts w:ascii="Courier New" w:hAnsi="Courier New"/>
                <w:color w:val="A8FFC8"/>
                <w:sz w:val="20"/>
              </w:rPr>
              <w:t>true</w:t>
            </w:r>
          </w:p>
          <w:p w14:paraId="45C6BAE1" w14:textId="77777777" w:rsidR="002F515C" w:rsidRDefault="00000000">
            <w:pPr>
              <w:spacing w:before="10" w:after="10"/>
            </w:pPr>
            <w:r>
              <w:rPr>
                <w:rFonts w:ascii="Courier New" w:hAnsi="Courier New"/>
                <w:color w:val="A8FFC8"/>
                <w:sz w:val="20"/>
              </w:rPr>
              <w:t>true</w:t>
            </w:r>
          </w:p>
          <w:p w14:paraId="73FC1650" w14:textId="77777777" w:rsidR="002F515C" w:rsidRDefault="00000000">
            <w:pPr>
              <w:spacing w:before="10" w:after="10"/>
            </w:pPr>
            <w:r>
              <w:rPr>
                <w:rFonts w:ascii="Courier New" w:hAnsi="Courier New"/>
                <w:color w:val="A8FFC8"/>
                <w:sz w:val="20"/>
              </w:rPr>
              <w:t>false</w:t>
            </w:r>
          </w:p>
        </w:tc>
      </w:tr>
    </w:tbl>
    <w:p w14:paraId="3DCD8981" w14:textId="77777777" w:rsidR="002F515C" w:rsidRDefault="002F515C">
      <w:pPr>
        <w:spacing w:after="0"/>
      </w:pPr>
    </w:p>
    <w:p w14:paraId="1120F97A" w14:textId="77777777" w:rsidR="002F515C" w:rsidRDefault="00000000">
      <w:pPr>
        <w:spacing w:before="160" w:after="80"/>
      </w:pPr>
      <w:r>
        <w:rPr>
          <w:b/>
          <w:color w:val="1F3864"/>
          <w:sz w:val="24"/>
        </w:rPr>
        <w:t>Memory Picture</w:t>
      </w:r>
    </w:p>
    <w:tbl>
      <w:tblPr>
        <w:tblStyle w:val="TableGrid"/>
        <w:tblW w:w="0" w:type="auto"/>
        <w:tblLook w:val="04A0" w:firstRow="1" w:lastRow="0" w:firstColumn="1" w:lastColumn="0" w:noHBand="0" w:noVBand="1"/>
      </w:tblPr>
      <w:tblGrid>
        <w:gridCol w:w="9360"/>
      </w:tblGrid>
      <w:tr w:rsidR="002F515C" w14:paraId="53CCE123"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390F681B" w14:textId="77777777" w:rsidR="002F515C" w:rsidRDefault="00000000">
            <w:pPr>
              <w:spacing w:before="18" w:after="18"/>
            </w:pPr>
            <w:r>
              <w:rPr>
                <w:rFonts w:ascii="Courier New" w:hAnsi="Courier New"/>
                <w:color w:val="1A3A5C"/>
                <w:sz w:val="19"/>
              </w:rPr>
              <w:t xml:space="preserve">  str1 ──────────────────┐</w:t>
            </w:r>
          </w:p>
          <w:p w14:paraId="1F19A2C9" w14:textId="77777777" w:rsidR="002F515C" w:rsidRDefault="00000000">
            <w:pPr>
              <w:spacing w:before="18" w:after="18"/>
            </w:pPr>
            <w:r>
              <w:rPr>
                <w:rFonts w:ascii="Courier New" w:hAnsi="Courier New"/>
                <w:color w:val="1A3A5C"/>
                <w:sz w:val="19"/>
              </w:rPr>
              <w:t xml:space="preserve">                          ▼</w:t>
            </w:r>
          </w:p>
          <w:p w14:paraId="3586BDBB" w14:textId="77777777" w:rsidR="002F515C" w:rsidRDefault="00000000">
            <w:pPr>
              <w:spacing w:before="18" w:after="18"/>
            </w:pPr>
            <w:r>
              <w:rPr>
                <w:rFonts w:ascii="Courier New" w:hAnsi="Courier New"/>
                <w:color w:val="1A3A5C"/>
                <w:sz w:val="19"/>
              </w:rPr>
              <w:t xml:space="preserve">  str2 ───────────────► [ "java" ]  ← String Constant Pool</w:t>
            </w:r>
          </w:p>
          <w:p w14:paraId="0D297811" w14:textId="77777777" w:rsidR="002F515C" w:rsidRDefault="00000000">
            <w:pPr>
              <w:spacing w:before="18" w:after="18"/>
            </w:pPr>
            <w:r>
              <w:rPr>
                <w:rFonts w:ascii="Courier New" w:hAnsi="Courier New"/>
                <w:color w:val="1A3A5C"/>
                <w:sz w:val="19"/>
              </w:rPr>
              <w:t xml:space="preserve"> </w:t>
            </w:r>
          </w:p>
          <w:p w14:paraId="0AEFE272" w14:textId="77777777" w:rsidR="002F515C" w:rsidRDefault="00000000">
            <w:pPr>
              <w:spacing w:before="18" w:after="18"/>
            </w:pPr>
            <w:r>
              <w:rPr>
                <w:rFonts w:ascii="Courier New" w:hAnsi="Courier New"/>
                <w:color w:val="1A3A5C"/>
                <w:sz w:val="19"/>
              </w:rPr>
              <w:t xml:space="preserve">  str3 ───────────────► [ "java" ]  ← Heap  (separate object)</w:t>
            </w:r>
          </w:p>
          <w:p w14:paraId="2FCEE0B8" w14:textId="77777777" w:rsidR="002F515C" w:rsidRDefault="00000000">
            <w:pPr>
              <w:spacing w:before="18" w:after="18"/>
            </w:pPr>
            <w:r>
              <w:rPr>
                <w:rFonts w:ascii="Courier New" w:hAnsi="Courier New"/>
                <w:color w:val="1A3A5C"/>
                <w:sz w:val="19"/>
              </w:rPr>
              <w:t xml:space="preserve"> </w:t>
            </w:r>
          </w:p>
          <w:p w14:paraId="2E8FBA40" w14:textId="77777777" w:rsidR="002F515C" w:rsidRDefault="00000000">
            <w:pPr>
              <w:spacing w:before="18" w:after="18"/>
            </w:pPr>
            <w:r>
              <w:rPr>
                <w:rFonts w:ascii="Courier New" w:hAnsi="Courier New"/>
                <w:color w:val="1A3A5C"/>
                <w:sz w:val="19"/>
              </w:rPr>
              <w:t xml:space="preserve">  str1 == str2  →  true   (same address — same Pool object)</w:t>
            </w:r>
          </w:p>
          <w:p w14:paraId="5AE9070F" w14:textId="77777777" w:rsidR="002F515C" w:rsidRDefault="00000000">
            <w:pPr>
              <w:spacing w:before="18" w:after="18"/>
            </w:pPr>
            <w:r>
              <w:rPr>
                <w:rFonts w:ascii="Courier New" w:hAnsi="Courier New"/>
                <w:color w:val="1A3A5C"/>
                <w:sz w:val="19"/>
              </w:rPr>
              <w:t xml:space="preserve">  str1 == str3  →  false  (different address — Pool ≠ Heap)</w:t>
            </w:r>
          </w:p>
          <w:p w14:paraId="38C0B42C" w14:textId="77777777" w:rsidR="002F515C" w:rsidRDefault="00000000">
            <w:pPr>
              <w:spacing w:before="18" w:after="18"/>
            </w:pPr>
            <w:r>
              <w:rPr>
                <w:rFonts w:ascii="Courier New" w:hAnsi="Courier New"/>
                <w:color w:val="1A3A5C"/>
                <w:sz w:val="19"/>
              </w:rPr>
              <w:t xml:space="preserve">  str1.equals(str3)  →  true  (same content: j-a-v-a)</w:t>
            </w:r>
          </w:p>
        </w:tc>
      </w:tr>
    </w:tbl>
    <w:p w14:paraId="75E5DDCB" w14:textId="77777777" w:rsidR="002F515C" w:rsidRDefault="002F515C">
      <w:pPr>
        <w:spacing w:after="0"/>
      </w:pPr>
    </w:p>
    <w:p w14:paraId="0E7AAC09" w14:textId="77777777" w:rsidR="002F515C" w:rsidRDefault="00000000">
      <w:pPr>
        <w:pBdr>
          <w:left w:val="single" w:sz="20" w:space="0" w:color="BF5000"/>
        </w:pBdr>
        <w:shd w:val="clear" w:color="auto" w:fill="FFF5E6"/>
        <w:spacing w:before="100" w:after="80"/>
        <w:ind w:left="160"/>
      </w:pPr>
      <w:r>
        <w:rPr>
          <w:b/>
          <w:color w:val="BF5000"/>
          <w:sz w:val="21"/>
        </w:rPr>
        <w:t xml:space="preserve">  ⚠  Warning:  </w:t>
      </w:r>
      <w:r>
        <w:rPr>
          <w:sz w:val="21"/>
        </w:rPr>
        <w:t>Never use == to compare String content in real programs. It checks object addresses, not characters. You will get unexpected false results whenever one String is created with new. Always use .equals() or .equalsIgnoreCase() for content comparison.</w:t>
      </w:r>
    </w:p>
    <w:p w14:paraId="13268F58" w14:textId="77777777" w:rsidR="002F515C" w:rsidRDefault="002F515C">
      <w:pPr>
        <w:spacing w:after="0"/>
      </w:pPr>
    </w:p>
    <w:p w14:paraId="4955CDAD" w14:textId="77777777" w:rsidR="002F515C" w:rsidRDefault="00000000">
      <w:pPr>
        <w:pBdr>
          <w:bottom w:val="single" w:sz="8" w:space="0" w:color="2E75B6"/>
        </w:pBdr>
        <w:spacing w:before="240" w:after="120"/>
      </w:pPr>
      <w:r>
        <w:rPr>
          <w:b/>
          <w:color w:val="2E75B6"/>
          <w:sz w:val="28"/>
        </w:rPr>
        <w:t>3.  compareTo()  and  compareToIgnoreCase()</w:t>
      </w:r>
    </w:p>
    <w:tbl>
      <w:tblPr>
        <w:tblStyle w:val="TableGrid"/>
        <w:tblW w:w="0" w:type="auto"/>
        <w:tblLook w:val="04A0" w:firstRow="1" w:lastRow="0" w:firstColumn="1" w:lastColumn="0" w:noHBand="0" w:noVBand="1"/>
      </w:tblPr>
      <w:tblGrid>
        <w:gridCol w:w="9360"/>
      </w:tblGrid>
      <w:tr w:rsidR="002F515C" w14:paraId="6A78D41A"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7BC05437" w14:textId="77777777" w:rsidR="002F515C" w:rsidRDefault="00000000">
            <w:pPr>
              <w:spacing w:after="40"/>
            </w:pPr>
            <w:r>
              <w:rPr>
                <w:rFonts w:ascii="Courier New" w:hAnsi="Courier New"/>
                <w:b/>
                <w:color w:val="A8FFC8"/>
                <w:sz w:val="26"/>
              </w:rPr>
              <w:t xml:space="preserve">  compareTo()  </w:t>
            </w:r>
            <w:r>
              <w:rPr>
                <w:color w:val="CCDDFF"/>
                <w:sz w:val="20"/>
              </w:rPr>
              <w:t>— str1.compareTo(String s)</w:t>
            </w:r>
          </w:p>
          <w:p w14:paraId="1C6BB12D" w14:textId="77777777" w:rsidR="002F515C" w:rsidRDefault="00000000">
            <w:r>
              <w:rPr>
                <w:b/>
                <w:color w:val="FFD770"/>
                <w:sz w:val="19"/>
              </w:rPr>
              <w:t xml:space="preserve">  Returns: </w:t>
            </w:r>
            <w:r>
              <w:rPr>
                <w:color w:val="BBCCEE"/>
                <w:sz w:val="19"/>
              </w:rPr>
              <w:t>int   |   Lexicographic comparison — returns difference of first mismatched ASCII values</w:t>
            </w:r>
          </w:p>
        </w:tc>
      </w:tr>
    </w:tbl>
    <w:p w14:paraId="386DD199"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07FDEAC2"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680EA07D" w14:textId="77777777" w:rsidR="002F515C" w:rsidRDefault="00000000">
            <w:pPr>
              <w:spacing w:after="40"/>
            </w:pPr>
            <w:r>
              <w:rPr>
                <w:rFonts w:ascii="Courier New" w:hAnsi="Courier New"/>
                <w:b/>
                <w:color w:val="A8FFC8"/>
                <w:sz w:val="26"/>
              </w:rPr>
              <w:t xml:space="preserve">  compareToIgnoreCase()  </w:t>
            </w:r>
            <w:r>
              <w:rPr>
                <w:color w:val="CCDDFF"/>
                <w:sz w:val="20"/>
              </w:rPr>
              <w:t>— str1.compareToIgnoreCase(String s)</w:t>
            </w:r>
          </w:p>
          <w:p w14:paraId="142FC74F" w14:textId="77777777" w:rsidR="002F515C" w:rsidRDefault="00000000">
            <w:r>
              <w:rPr>
                <w:b/>
                <w:color w:val="FFD770"/>
                <w:sz w:val="19"/>
              </w:rPr>
              <w:t xml:space="preserve">  Returns: </w:t>
            </w:r>
            <w:r>
              <w:rPr>
                <w:color w:val="BBCCEE"/>
                <w:sz w:val="19"/>
              </w:rPr>
              <w:t>int   |   Same as compareTo but treats uppercase and lowercase as equal</w:t>
            </w:r>
          </w:p>
        </w:tc>
      </w:tr>
    </w:tbl>
    <w:p w14:paraId="3323CBC6" w14:textId="77777777" w:rsidR="002F515C" w:rsidRDefault="002F515C">
      <w:pPr>
        <w:spacing w:after="0"/>
      </w:pPr>
    </w:p>
    <w:p w14:paraId="7F4D46B7" w14:textId="77777777" w:rsidR="002F515C" w:rsidRDefault="00000000">
      <w:pPr>
        <w:spacing w:before="60" w:after="60"/>
      </w:pPr>
      <w:r>
        <w:t>compareTo() compares two strings the way a dictionary would — character by character from left to right. The return value tells you the relationship:</w:t>
      </w:r>
    </w:p>
    <w:p w14:paraId="529EC7E0" w14:textId="77777777" w:rsidR="002F515C" w:rsidRDefault="002F515C">
      <w:pPr>
        <w:spacing w:after="0"/>
      </w:pPr>
    </w:p>
    <w:tbl>
      <w:tblPr>
        <w:tblStyle w:val="TableGrid"/>
        <w:tblW w:w="0" w:type="auto"/>
        <w:tblLook w:val="04A0" w:firstRow="1" w:lastRow="0" w:firstColumn="1" w:lastColumn="0" w:noHBand="0" w:noVBand="1"/>
      </w:tblPr>
      <w:tblGrid>
        <w:gridCol w:w="1837"/>
        <w:gridCol w:w="3501"/>
        <w:gridCol w:w="4262"/>
      </w:tblGrid>
      <w:tr w:rsidR="002F515C" w14:paraId="13AE1707" w14:textId="77777777">
        <w:tc>
          <w:tcPr>
            <w:tcW w:w="201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066BDB5" w14:textId="77777777" w:rsidR="002F515C" w:rsidRDefault="00000000">
            <w:r>
              <w:rPr>
                <w:b/>
                <w:color w:val="FFFFFF"/>
                <w:sz w:val="21"/>
              </w:rPr>
              <w:t>Return Value</w:t>
            </w:r>
          </w:p>
        </w:tc>
        <w:tc>
          <w:tcPr>
            <w:tcW w:w="4032"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088A0B8" w14:textId="77777777" w:rsidR="002F515C" w:rsidRDefault="00000000">
            <w:r>
              <w:rPr>
                <w:b/>
                <w:color w:val="FFFFFF"/>
                <w:sz w:val="21"/>
              </w:rPr>
              <w:t>Meaning</w:t>
            </w:r>
          </w:p>
        </w:tc>
        <w:tc>
          <w:tcPr>
            <w:tcW w:w="460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48A9620" w14:textId="77777777" w:rsidR="002F515C" w:rsidRDefault="00000000">
            <w:r>
              <w:rPr>
                <w:b/>
                <w:color w:val="FFFFFF"/>
                <w:sz w:val="21"/>
              </w:rPr>
              <w:t>Example</w:t>
            </w:r>
          </w:p>
        </w:tc>
      </w:tr>
      <w:tr w:rsidR="002F515C" w14:paraId="47D87C99" w14:textId="77777777">
        <w:tc>
          <w:tcPr>
            <w:tcW w:w="201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18B63360" w14:textId="77777777" w:rsidR="002F515C" w:rsidRDefault="00000000">
            <w:r>
              <w:rPr>
                <w:sz w:val="20"/>
              </w:rPr>
              <w:t>0  (zero)</w:t>
            </w:r>
          </w:p>
        </w:tc>
        <w:tc>
          <w:tcPr>
            <w:tcW w:w="4032"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20DD9676" w14:textId="77777777" w:rsidR="002F515C" w:rsidRDefault="00000000">
            <w:r>
              <w:rPr>
                <w:sz w:val="20"/>
              </w:rPr>
              <w:t>Both strings are exactly equal</w:t>
            </w:r>
          </w:p>
        </w:tc>
        <w:tc>
          <w:tcPr>
            <w:tcW w:w="4608"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6FE1E343" w14:textId="77777777" w:rsidR="002F515C" w:rsidRDefault="00000000">
            <w:r>
              <w:rPr>
                <w:sz w:val="20"/>
              </w:rPr>
              <w:t>"java".compareTo("java")  → 0</w:t>
            </w:r>
          </w:p>
        </w:tc>
      </w:tr>
      <w:tr w:rsidR="002F515C" w14:paraId="30E9C807"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0CBC7" w14:textId="77777777" w:rsidR="002F515C" w:rsidRDefault="00000000">
            <w:r>
              <w:rPr>
                <w:sz w:val="20"/>
              </w:rPr>
              <w:t>Negative (-)</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6751A" w14:textId="77777777" w:rsidR="002F515C" w:rsidRDefault="00000000">
            <w:r>
              <w:rPr>
                <w:sz w:val="20"/>
              </w:rPr>
              <w:t>First string comes BEFORE second (smaller)</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717D3" w14:textId="77777777" w:rsidR="002F515C" w:rsidRDefault="00000000">
            <w:r>
              <w:rPr>
                <w:sz w:val="20"/>
              </w:rPr>
              <w:t>"java".compareTo("python") → negative</w:t>
            </w:r>
          </w:p>
        </w:tc>
      </w:tr>
      <w:tr w:rsidR="002F515C" w14:paraId="2BF0F31C" w14:textId="77777777">
        <w:tc>
          <w:tcPr>
            <w:tcW w:w="201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13AB8E3C" w14:textId="77777777" w:rsidR="002F515C" w:rsidRDefault="00000000">
            <w:r>
              <w:rPr>
                <w:sz w:val="20"/>
              </w:rPr>
              <w:t>Positive (+)</w:t>
            </w:r>
          </w:p>
        </w:tc>
        <w:tc>
          <w:tcPr>
            <w:tcW w:w="4032"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77C5788" w14:textId="77777777" w:rsidR="002F515C" w:rsidRDefault="00000000">
            <w:r>
              <w:rPr>
                <w:sz w:val="20"/>
              </w:rPr>
              <w:t>First string comes AFTER second (larger)</w:t>
            </w:r>
          </w:p>
        </w:tc>
        <w:tc>
          <w:tcPr>
            <w:tcW w:w="4608"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836DE0A" w14:textId="77777777" w:rsidR="002F515C" w:rsidRDefault="00000000">
            <w:r>
              <w:rPr>
                <w:sz w:val="20"/>
              </w:rPr>
              <w:t>"python".compareTo("java") → positive</w:t>
            </w:r>
          </w:p>
        </w:tc>
      </w:tr>
    </w:tbl>
    <w:p w14:paraId="55AB4BF7" w14:textId="77777777" w:rsidR="002F515C" w:rsidRDefault="002F515C">
      <w:pPr>
        <w:spacing w:after="0"/>
      </w:pPr>
    </w:p>
    <w:p w14:paraId="278E37EC" w14:textId="77777777" w:rsidR="002F515C" w:rsidRDefault="00000000">
      <w:pPr>
        <w:pBdr>
          <w:left w:val="single" w:sz="20" w:space="0" w:color="00606E"/>
        </w:pBdr>
        <w:shd w:val="clear" w:color="auto" w:fill="E6F4F6"/>
        <w:spacing w:before="100" w:after="80"/>
        <w:ind w:left="160"/>
      </w:pPr>
      <w:r>
        <w:rPr>
          <w:b/>
          <w:color w:val="00606E"/>
          <w:sz w:val="21"/>
        </w:rPr>
        <w:lastRenderedPageBreak/>
        <w:t xml:space="preserve">  📌  Exact Return Value:  </w:t>
      </w:r>
      <w:r>
        <w:rPr>
          <w:sz w:val="21"/>
        </w:rPr>
        <w:t>compareTo() does NOT always return -1 or +1. It returns the actual difference between the ASCII codes of the first characters that differ. For example, 'w' (119) - 't' (116) = 3.</w:t>
      </w:r>
    </w:p>
    <w:p w14:paraId="16040F83"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4250983A"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34D3BF9A" w14:textId="77777777" w:rsidR="002F515C" w:rsidRDefault="00000000">
            <w:pPr>
              <w:spacing w:before="18" w:after="18"/>
            </w:pPr>
            <w:r>
              <w:rPr>
                <w:rFonts w:ascii="Courier New" w:hAnsi="Courier New"/>
                <w:color w:val="1A3A5C"/>
                <w:sz w:val="19"/>
              </w:rPr>
              <w:t>String str1 = "china wall";</w:t>
            </w:r>
          </w:p>
          <w:p w14:paraId="3A6A3476" w14:textId="77777777" w:rsidR="002F515C" w:rsidRDefault="00000000">
            <w:pPr>
              <w:spacing w:before="18" w:after="18"/>
            </w:pPr>
            <w:r>
              <w:rPr>
                <w:rFonts w:ascii="Courier New" w:hAnsi="Courier New"/>
                <w:color w:val="1A3A5C"/>
                <w:sz w:val="19"/>
              </w:rPr>
              <w:t>String str2 = "china tall";</w:t>
            </w:r>
          </w:p>
          <w:p w14:paraId="176B7194" w14:textId="77777777" w:rsidR="002F515C" w:rsidRDefault="00000000">
            <w:pPr>
              <w:spacing w:before="18" w:after="18"/>
            </w:pPr>
            <w:r>
              <w:rPr>
                <w:rFonts w:ascii="Courier New" w:hAnsi="Courier New"/>
                <w:color w:val="1A3A5C"/>
                <w:sz w:val="19"/>
              </w:rPr>
              <w:t xml:space="preserve"> </w:t>
            </w:r>
          </w:p>
          <w:p w14:paraId="0FF10506" w14:textId="77777777" w:rsidR="002F515C" w:rsidRDefault="00000000">
            <w:pPr>
              <w:spacing w:before="18" w:after="18"/>
            </w:pPr>
            <w:r>
              <w:rPr>
                <w:rFonts w:ascii="Courier New" w:hAnsi="Courier New"/>
                <w:color w:val="1A3A5C"/>
                <w:sz w:val="19"/>
              </w:rPr>
              <w:t>System.out.println(str1.compareTo(str2));</w:t>
            </w:r>
          </w:p>
          <w:p w14:paraId="2C5A6AE2" w14:textId="77777777" w:rsidR="002F515C" w:rsidRDefault="00000000">
            <w:pPr>
              <w:spacing w:before="18" w:after="18"/>
            </w:pPr>
            <w:r>
              <w:rPr>
                <w:rFonts w:ascii="Courier New" w:hAnsi="Courier New"/>
                <w:color w:val="1A3A5C"/>
                <w:sz w:val="19"/>
              </w:rPr>
              <w:t>// Comparison goes char by char:</w:t>
            </w:r>
          </w:p>
          <w:p w14:paraId="23C32051" w14:textId="77777777" w:rsidR="002F515C" w:rsidRDefault="00000000">
            <w:pPr>
              <w:spacing w:before="18" w:after="18"/>
            </w:pPr>
            <w:r>
              <w:rPr>
                <w:rFonts w:ascii="Courier New" w:hAnsi="Courier New"/>
                <w:color w:val="1A3A5C"/>
                <w:sz w:val="19"/>
              </w:rPr>
              <w:t>// 'c'=='c', 'h'=='h', 'i'=='i', 'n'=='n', 'a'=='a', ' '==' '</w:t>
            </w:r>
          </w:p>
          <w:p w14:paraId="0FBB9075" w14:textId="77777777" w:rsidR="002F515C" w:rsidRDefault="00000000">
            <w:pPr>
              <w:spacing w:before="18" w:after="18"/>
            </w:pPr>
            <w:r>
              <w:rPr>
                <w:rFonts w:ascii="Courier New" w:hAnsi="Courier New"/>
                <w:color w:val="1A3A5C"/>
                <w:sz w:val="19"/>
              </w:rPr>
              <w:t>// First mismatch: 'w' (119) vs 't' (116)</w:t>
            </w:r>
          </w:p>
          <w:p w14:paraId="29A1817E" w14:textId="77777777" w:rsidR="002F515C" w:rsidRDefault="00000000">
            <w:pPr>
              <w:spacing w:before="18" w:after="18"/>
            </w:pPr>
            <w:r>
              <w:rPr>
                <w:rFonts w:ascii="Courier New" w:hAnsi="Courier New"/>
                <w:color w:val="1A3A5C"/>
                <w:sz w:val="19"/>
              </w:rPr>
              <w:t>// Return: 119 - 116 = +3  (str1 is greater — 'w' comes after 't')</w:t>
            </w:r>
          </w:p>
          <w:p w14:paraId="33F17FF6" w14:textId="77777777" w:rsidR="002F515C" w:rsidRDefault="00000000">
            <w:pPr>
              <w:spacing w:before="18" w:after="18"/>
            </w:pPr>
            <w:r>
              <w:rPr>
                <w:rFonts w:ascii="Courier New" w:hAnsi="Courier New"/>
                <w:color w:val="1A3A5C"/>
                <w:sz w:val="19"/>
              </w:rPr>
              <w:t xml:space="preserve"> </w:t>
            </w:r>
          </w:p>
          <w:p w14:paraId="52C6DB41" w14:textId="77777777" w:rsidR="002F515C" w:rsidRDefault="00000000">
            <w:pPr>
              <w:spacing w:before="18" w:after="18"/>
            </w:pPr>
            <w:r>
              <w:rPr>
                <w:rFonts w:ascii="Courier New" w:hAnsi="Courier New"/>
                <w:color w:val="1A3A5C"/>
                <w:sz w:val="19"/>
              </w:rPr>
              <w:t>str1 = "china all";</w:t>
            </w:r>
          </w:p>
          <w:p w14:paraId="31D6331E" w14:textId="77777777" w:rsidR="002F515C" w:rsidRDefault="00000000">
            <w:pPr>
              <w:spacing w:before="18" w:after="18"/>
            </w:pPr>
            <w:r>
              <w:rPr>
                <w:rFonts w:ascii="Courier New" w:hAnsi="Courier New"/>
                <w:color w:val="1A3A5C"/>
                <w:sz w:val="19"/>
              </w:rPr>
              <w:t>str2 = "china wall";</w:t>
            </w:r>
          </w:p>
          <w:p w14:paraId="0173CBF6" w14:textId="77777777" w:rsidR="002F515C" w:rsidRDefault="00000000">
            <w:pPr>
              <w:spacing w:before="18" w:after="18"/>
            </w:pPr>
            <w:r>
              <w:rPr>
                <w:rFonts w:ascii="Courier New" w:hAnsi="Courier New"/>
                <w:color w:val="1A3A5C"/>
                <w:sz w:val="19"/>
              </w:rPr>
              <w:t>System.out.println(str1.compareTo(str2));</w:t>
            </w:r>
          </w:p>
          <w:p w14:paraId="52644979" w14:textId="77777777" w:rsidR="002F515C" w:rsidRDefault="00000000">
            <w:pPr>
              <w:spacing w:before="18" w:after="18"/>
            </w:pPr>
            <w:r>
              <w:rPr>
                <w:rFonts w:ascii="Courier New" w:hAnsi="Courier New"/>
                <w:color w:val="1A3A5C"/>
                <w:sz w:val="19"/>
              </w:rPr>
              <w:t>// First mismatch: 'a' (97) vs 'w' (119)</w:t>
            </w:r>
          </w:p>
          <w:p w14:paraId="6C638E22" w14:textId="77777777" w:rsidR="002F515C" w:rsidRDefault="00000000">
            <w:pPr>
              <w:spacing w:before="18" w:after="18"/>
            </w:pPr>
            <w:r>
              <w:rPr>
                <w:rFonts w:ascii="Courier New" w:hAnsi="Courier New"/>
                <w:color w:val="1A3A5C"/>
                <w:sz w:val="19"/>
              </w:rPr>
              <w:t>// Return: 97 - 119 = -22  (str1 is smaller — 'a' comes before 'w')</w:t>
            </w:r>
          </w:p>
        </w:tc>
      </w:tr>
    </w:tbl>
    <w:p w14:paraId="28ECB5E0"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7458CBB6"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1C0A0CD2" w14:textId="77777777" w:rsidR="002F515C" w:rsidRDefault="00000000">
            <w:pPr>
              <w:spacing w:after="60"/>
            </w:pPr>
            <w:r>
              <w:rPr>
                <w:b/>
                <w:color w:val="8888AA"/>
                <w:sz w:val="18"/>
              </w:rPr>
              <w:t>▶  Output</w:t>
            </w:r>
          </w:p>
          <w:p w14:paraId="489AA1D7" w14:textId="77777777" w:rsidR="002F515C" w:rsidRDefault="00000000">
            <w:pPr>
              <w:spacing w:before="10" w:after="10"/>
            </w:pPr>
            <w:r>
              <w:rPr>
                <w:rFonts w:ascii="Courier New" w:hAnsi="Courier New"/>
                <w:color w:val="A8FFC8"/>
                <w:sz w:val="20"/>
              </w:rPr>
              <w:t>3</w:t>
            </w:r>
          </w:p>
          <w:p w14:paraId="6F3F8EDE" w14:textId="77777777" w:rsidR="002F515C" w:rsidRDefault="00000000">
            <w:pPr>
              <w:spacing w:before="10" w:after="10"/>
            </w:pPr>
            <w:r>
              <w:rPr>
                <w:rFonts w:ascii="Courier New" w:hAnsi="Courier New"/>
                <w:color w:val="A8FFC8"/>
                <w:sz w:val="20"/>
              </w:rPr>
              <w:t>-22</w:t>
            </w:r>
          </w:p>
        </w:tc>
      </w:tr>
    </w:tbl>
    <w:p w14:paraId="0D8C0912" w14:textId="77777777" w:rsidR="002F515C" w:rsidRDefault="002F515C">
      <w:pPr>
        <w:spacing w:after="0"/>
      </w:pPr>
    </w:p>
    <w:p w14:paraId="5044A612" w14:textId="77777777" w:rsidR="002F515C" w:rsidRDefault="00000000">
      <w:pPr>
        <w:spacing w:before="160" w:after="80"/>
      </w:pPr>
      <w:r>
        <w:rPr>
          <w:b/>
          <w:color w:val="1F3864"/>
          <w:sz w:val="24"/>
        </w:rPr>
        <w:t>ASCII Background — Why Case Matters in Comparison</w:t>
      </w:r>
    </w:p>
    <w:p w14:paraId="74A3D2A8" w14:textId="77777777" w:rsidR="002F515C" w:rsidRDefault="00000000">
      <w:pPr>
        <w:spacing w:before="60" w:after="60"/>
      </w:pPr>
      <w:r>
        <w:t>ASCII codes determine the ordering. Uppercase letters have SMALLER codes than lowercase letters. This affects compareTo() results:</w:t>
      </w:r>
    </w:p>
    <w:tbl>
      <w:tblPr>
        <w:tblStyle w:val="TableGrid"/>
        <w:tblW w:w="0" w:type="auto"/>
        <w:tblLook w:val="04A0" w:firstRow="1" w:lastRow="0" w:firstColumn="1" w:lastColumn="0" w:noHBand="0" w:noVBand="1"/>
      </w:tblPr>
      <w:tblGrid>
        <w:gridCol w:w="9360"/>
      </w:tblGrid>
      <w:tr w:rsidR="002F515C" w14:paraId="11797B93"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4BD57A3B" w14:textId="77777777" w:rsidR="002F515C" w:rsidRDefault="00000000">
            <w:pPr>
              <w:spacing w:before="18" w:after="18"/>
            </w:pPr>
            <w:r>
              <w:rPr>
                <w:rFonts w:ascii="Courier New" w:hAnsi="Courier New"/>
                <w:color w:val="1A3A5C"/>
                <w:sz w:val="19"/>
              </w:rPr>
              <w:t>// ASCII ranges:</w:t>
            </w:r>
          </w:p>
          <w:p w14:paraId="57BF055F" w14:textId="77777777" w:rsidR="002F515C" w:rsidRDefault="00000000">
            <w:pPr>
              <w:spacing w:before="18" w:after="18"/>
            </w:pPr>
            <w:r>
              <w:rPr>
                <w:rFonts w:ascii="Courier New" w:hAnsi="Courier New"/>
                <w:color w:val="1A3A5C"/>
                <w:sz w:val="19"/>
              </w:rPr>
              <w:t>// Uppercase A-Z : 65  to  90   (smaller values)</w:t>
            </w:r>
          </w:p>
          <w:p w14:paraId="563DE27B" w14:textId="77777777" w:rsidR="002F515C" w:rsidRDefault="00000000">
            <w:pPr>
              <w:spacing w:before="18" w:after="18"/>
            </w:pPr>
            <w:r>
              <w:rPr>
                <w:rFonts w:ascii="Courier New" w:hAnsi="Courier New"/>
                <w:color w:val="1A3A5C"/>
                <w:sz w:val="19"/>
              </w:rPr>
              <w:t>// Lowercase a-z : 97  to 122   (larger values)</w:t>
            </w:r>
          </w:p>
          <w:p w14:paraId="1F2661C7" w14:textId="77777777" w:rsidR="002F515C" w:rsidRDefault="00000000">
            <w:pPr>
              <w:spacing w:before="18" w:after="18"/>
            </w:pPr>
            <w:r>
              <w:rPr>
                <w:rFonts w:ascii="Courier New" w:hAnsi="Courier New"/>
                <w:color w:val="1A3A5C"/>
                <w:sz w:val="19"/>
              </w:rPr>
              <w:t xml:space="preserve"> </w:t>
            </w:r>
          </w:p>
          <w:p w14:paraId="1E81C1A6" w14:textId="77777777" w:rsidR="002F515C" w:rsidRDefault="00000000">
            <w:pPr>
              <w:spacing w:before="18" w:after="18"/>
            </w:pPr>
            <w:r>
              <w:rPr>
                <w:rFonts w:ascii="Courier New" w:hAnsi="Courier New"/>
                <w:color w:val="1A3A5C"/>
                <w:sz w:val="19"/>
              </w:rPr>
              <w:t>// So  "JAVA".compareTo("java"):</w:t>
            </w:r>
          </w:p>
          <w:p w14:paraId="72EEB32D" w14:textId="77777777" w:rsidR="002F515C" w:rsidRDefault="00000000">
            <w:pPr>
              <w:spacing w:before="18" w:after="18"/>
            </w:pPr>
            <w:r>
              <w:rPr>
                <w:rFonts w:ascii="Courier New" w:hAnsi="Courier New"/>
                <w:color w:val="1A3A5C"/>
                <w:sz w:val="19"/>
              </w:rPr>
              <w:t>// First mismatch: 'J' (74) vs 'j' (106)</w:t>
            </w:r>
          </w:p>
          <w:p w14:paraId="4A5CB630" w14:textId="77777777" w:rsidR="002F515C" w:rsidRDefault="00000000">
            <w:pPr>
              <w:spacing w:before="18" w:after="18"/>
            </w:pPr>
            <w:r>
              <w:rPr>
                <w:rFonts w:ascii="Courier New" w:hAnsi="Courier New"/>
                <w:color w:val="1A3A5C"/>
                <w:sz w:val="19"/>
              </w:rPr>
              <w:t>// Return: 74 - 106 = -32  (JAVA is 'smaller' — uppercase sorts before lowercase)</w:t>
            </w:r>
          </w:p>
          <w:p w14:paraId="61C63E8E" w14:textId="77777777" w:rsidR="002F515C" w:rsidRDefault="00000000">
            <w:pPr>
              <w:spacing w:before="18" w:after="18"/>
            </w:pPr>
            <w:r>
              <w:rPr>
                <w:rFonts w:ascii="Courier New" w:hAnsi="Courier New"/>
                <w:color w:val="1A3A5C"/>
                <w:sz w:val="19"/>
              </w:rPr>
              <w:t xml:space="preserve"> </w:t>
            </w:r>
          </w:p>
          <w:p w14:paraId="0D5AB5BD" w14:textId="77777777" w:rsidR="002F515C" w:rsidRDefault="00000000">
            <w:pPr>
              <w:spacing w:before="18" w:after="18"/>
            </w:pPr>
            <w:r>
              <w:rPr>
                <w:rFonts w:ascii="Courier New" w:hAnsi="Courier New"/>
                <w:color w:val="1A3A5C"/>
                <w:sz w:val="19"/>
              </w:rPr>
              <w:t>// "java".compareTo("JAVA"):</w:t>
            </w:r>
          </w:p>
          <w:p w14:paraId="6BFAD991" w14:textId="77777777" w:rsidR="002F515C" w:rsidRDefault="00000000">
            <w:pPr>
              <w:spacing w:before="18" w:after="18"/>
            </w:pPr>
            <w:r>
              <w:rPr>
                <w:rFonts w:ascii="Courier New" w:hAnsi="Courier New"/>
                <w:color w:val="1A3A5C"/>
                <w:sz w:val="19"/>
              </w:rPr>
              <w:t>// Return: 106 - 74 = +32  (java is 'larger')</w:t>
            </w:r>
          </w:p>
        </w:tc>
      </w:tr>
    </w:tbl>
    <w:p w14:paraId="7C867F74" w14:textId="77777777" w:rsidR="002F515C" w:rsidRDefault="002F515C">
      <w:pPr>
        <w:spacing w:after="0"/>
      </w:pPr>
    </w:p>
    <w:p w14:paraId="4ED4892A" w14:textId="77777777" w:rsidR="002F515C" w:rsidRDefault="00000000">
      <w:pPr>
        <w:spacing w:before="160" w:after="80"/>
      </w:pPr>
      <w:r>
        <w:rPr>
          <w:b/>
          <w:color w:val="1F3864"/>
          <w:sz w:val="24"/>
        </w:rPr>
        <w:t>compareToIgnoreCase() — Ignores Case in Comparison</w:t>
      </w:r>
    </w:p>
    <w:tbl>
      <w:tblPr>
        <w:tblStyle w:val="TableGrid"/>
        <w:tblW w:w="0" w:type="auto"/>
        <w:tblLook w:val="04A0" w:firstRow="1" w:lastRow="0" w:firstColumn="1" w:lastColumn="0" w:noHBand="0" w:noVBand="1"/>
      </w:tblPr>
      <w:tblGrid>
        <w:gridCol w:w="9360"/>
      </w:tblGrid>
      <w:tr w:rsidR="002F515C" w14:paraId="07925B9C"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4A9EEC32" w14:textId="77777777" w:rsidR="002F515C" w:rsidRDefault="00000000">
            <w:pPr>
              <w:spacing w:before="18" w:after="18"/>
            </w:pPr>
            <w:r>
              <w:rPr>
                <w:rFonts w:ascii="Courier New" w:hAnsi="Courier New"/>
                <w:color w:val="1A3A5C"/>
                <w:sz w:val="19"/>
              </w:rPr>
              <w:t>String str1 = "Pyramid";</w:t>
            </w:r>
          </w:p>
          <w:p w14:paraId="4DD80F22" w14:textId="77777777" w:rsidR="002F515C" w:rsidRDefault="00000000">
            <w:pPr>
              <w:spacing w:before="18" w:after="18"/>
            </w:pPr>
            <w:r>
              <w:rPr>
                <w:rFonts w:ascii="Courier New" w:hAnsi="Courier New"/>
                <w:color w:val="1A3A5C"/>
                <w:sz w:val="19"/>
              </w:rPr>
              <w:t>String str2 = "pyramid";</w:t>
            </w:r>
          </w:p>
          <w:p w14:paraId="74C96470" w14:textId="77777777" w:rsidR="002F515C" w:rsidRDefault="00000000">
            <w:pPr>
              <w:spacing w:before="18" w:after="18"/>
            </w:pPr>
            <w:r>
              <w:rPr>
                <w:rFonts w:ascii="Courier New" w:hAnsi="Courier New"/>
                <w:color w:val="1A3A5C"/>
                <w:sz w:val="19"/>
              </w:rPr>
              <w:t xml:space="preserve"> </w:t>
            </w:r>
          </w:p>
          <w:p w14:paraId="6D1F1BC3" w14:textId="77777777" w:rsidR="002F515C" w:rsidRDefault="00000000">
            <w:pPr>
              <w:spacing w:before="18" w:after="18"/>
            </w:pPr>
            <w:r>
              <w:rPr>
                <w:rFonts w:ascii="Courier New" w:hAnsi="Courier New"/>
                <w:color w:val="1A3A5C"/>
                <w:sz w:val="19"/>
              </w:rPr>
              <w:t>System.out.println(str1.compareTo(str2));           // -32  (P=80 vs p=112)</w:t>
            </w:r>
          </w:p>
          <w:p w14:paraId="5D790A70" w14:textId="77777777" w:rsidR="002F515C" w:rsidRDefault="00000000">
            <w:pPr>
              <w:spacing w:before="18" w:after="18"/>
            </w:pPr>
            <w:r>
              <w:rPr>
                <w:rFonts w:ascii="Courier New" w:hAnsi="Courier New"/>
                <w:color w:val="1A3A5C"/>
                <w:sz w:val="19"/>
              </w:rPr>
              <w:t>System.out.println(str1.compareToIgnoreCase(str2)); // 0    (treated as equal)</w:t>
            </w:r>
          </w:p>
        </w:tc>
      </w:tr>
    </w:tbl>
    <w:p w14:paraId="14D118E3"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3FE3092B"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34B46C32" w14:textId="77777777" w:rsidR="002F515C" w:rsidRDefault="00000000">
            <w:pPr>
              <w:spacing w:after="60"/>
            </w:pPr>
            <w:r>
              <w:rPr>
                <w:b/>
                <w:color w:val="8888AA"/>
                <w:sz w:val="18"/>
              </w:rPr>
              <w:t>▶  Output</w:t>
            </w:r>
          </w:p>
          <w:p w14:paraId="08A788B1" w14:textId="77777777" w:rsidR="002F515C" w:rsidRDefault="00000000">
            <w:pPr>
              <w:spacing w:before="10" w:after="10"/>
            </w:pPr>
            <w:r>
              <w:rPr>
                <w:rFonts w:ascii="Courier New" w:hAnsi="Courier New"/>
                <w:color w:val="A8FFC8"/>
                <w:sz w:val="20"/>
              </w:rPr>
              <w:t>-32</w:t>
            </w:r>
          </w:p>
          <w:p w14:paraId="1E33AF91" w14:textId="77777777" w:rsidR="002F515C" w:rsidRDefault="00000000">
            <w:pPr>
              <w:spacing w:before="10" w:after="10"/>
            </w:pPr>
            <w:r>
              <w:rPr>
                <w:rFonts w:ascii="Courier New" w:hAnsi="Courier New"/>
                <w:color w:val="A8FFC8"/>
                <w:sz w:val="20"/>
              </w:rPr>
              <w:t>0</w:t>
            </w:r>
          </w:p>
        </w:tc>
      </w:tr>
    </w:tbl>
    <w:p w14:paraId="03E39902" w14:textId="77777777" w:rsidR="002F515C" w:rsidRDefault="002F515C">
      <w:pPr>
        <w:spacing w:after="0"/>
      </w:pPr>
    </w:p>
    <w:p w14:paraId="4D7181CC" w14:textId="77777777" w:rsidR="002F515C" w:rsidRDefault="002F515C">
      <w:pPr>
        <w:spacing w:after="0"/>
      </w:pPr>
    </w:p>
    <w:p w14:paraId="168D3F10" w14:textId="77777777" w:rsidR="002F515C" w:rsidRDefault="00000000">
      <w:pPr>
        <w:pBdr>
          <w:bottom w:val="single" w:sz="8" w:space="0" w:color="2E75B6"/>
        </w:pBdr>
        <w:spacing w:before="240" w:after="120"/>
      </w:pPr>
      <w:r>
        <w:rPr>
          <w:b/>
          <w:color w:val="2E75B6"/>
          <w:sz w:val="28"/>
        </w:rPr>
        <w:t>4.  contains()</w:t>
      </w:r>
    </w:p>
    <w:tbl>
      <w:tblPr>
        <w:tblStyle w:val="TableGrid"/>
        <w:tblW w:w="0" w:type="auto"/>
        <w:tblLook w:val="04A0" w:firstRow="1" w:lastRow="0" w:firstColumn="1" w:lastColumn="0" w:noHBand="0" w:noVBand="1"/>
      </w:tblPr>
      <w:tblGrid>
        <w:gridCol w:w="9360"/>
      </w:tblGrid>
      <w:tr w:rsidR="002F515C" w14:paraId="78DD2594"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43B8F505" w14:textId="77777777" w:rsidR="002F515C" w:rsidRDefault="00000000">
            <w:pPr>
              <w:spacing w:after="40"/>
            </w:pPr>
            <w:r>
              <w:rPr>
                <w:rFonts w:ascii="Courier New" w:hAnsi="Courier New"/>
                <w:b/>
                <w:color w:val="A8FFC8"/>
                <w:sz w:val="26"/>
              </w:rPr>
              <w:t xml:space="preserve">  contains()  </w:t>
            </w:r>
            <w:r>
              <w:rPr>
                <w:color w:val="CCDDFF"/>
                <w:sz w:val="20"/>
              </w:rPr>
              <w:t>— str.contains(CharSequence s)</w:t>
            </w:r>
          </w:p>
          <w:p w14:paraId="299CA11A" w14:textId="77777777" w:rsidR="002F515C" w:rsidRDefault="00000000">
            <w:r>
              <w:rPr>
                <w:b/>
                <w:color w:val="FFD770"/>
                <w:sz w:val="19"/>
              </w:rPr>
              <w:t xml:space="preserve">  Returns: </w:t>
            </w:r>
            <w:r>
              <w:rPr>
                <w:color w:val="BBCCEE"/>
                <w:sz w:val="19"/>
              </w:rPr>
              <w:t>boolean   |   Checks whether the given substring exists anywhere inside the string</w:t>
            </w:r>
          </w:p>
        </w:tc>
      </w:tr>
    </w:tbl>
    <w:p w14:paraId="56F79560"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775B8C6A"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732A7264" w14:textId="77777777" w:rsidR="002F515C" w:rsidRDefault="00000000">
            <w:pPr>
              <w:spacing w:before="18" w:after="18"/>
            </w:pPr>
            <w:r>
              <w:rPr>
                <w:rFonts w:ascii="Courier New" w:hAnsi="Courier New"/>
                <w:color w:val="1A3A5C"/>
                <w:sz w:val="19"/>
              </w:rPr>
              <w:t>String str1 = "the great wall";</w:t>
            </w:r>
          </w:p>
          <w:p w14:paraId="3E736375" w14:textId="77777777" w:rsidR="002F515C" w:rsidRDefault="00000000">
            <w:pPr>
              <w:spacing w:before="18" w:after="18"/>
            </w:pPr>
            <w:r>
              <w:rPr>
                <w:rFonts w:ascii="Courier New" w:hAnsi="Courier New"/>
                <w:color w:val="1A3A5C"/>
                <w:sz w:val="19"/>
              </w:rPr>
              <w:t xml:space="preserve"> </w:t>
            </w:r>
          </w:p>
          <w:p w14:paraId="6BBB6687" w14:textId="77777777" w:rsidR="002F515C" w:rsidRDefault="00000000">
            <w:pPr>
              <w:spacing w:before="18" w:after="18"/>
            </w:pPr>
            <w:r>
              <w:rPr>
                <w:rFonts w:ascii="Courier New" w:hAnsi="Courier New"/>
                <w:color w:val="1A3A5C"/>
                <w:sz w:val="19"/>
              </w:rPr>
              <w:t>System.out.println(str1.contains("wall"));    // true  — "wall" is present</w:t>
            </w:r>
          </w:p>
          <w:p w14:paraId="0F593FE2" w14:textId="77777777" w:rsidR="002F515C" w:rsidRDefault="00000000">
            <w:pPr>
              <w:spacing w:before="18" w:after="18"/>
            </w:pPr>
            <w:r>
              <w:rPr>
                <w:rFonts w:ascii="Courier New" w:hAnsi="Courier New"/>
                <w:color w:val="1A3A5C"/>
                <w:sz w:val="19"/>
              </w:rPr>
              <w:t>System.out.println(str1.contains("Wall"));    // false — case-sensitive!</w:t>
            </w:r>
          </w:p>
          <w:p w14:paraId="6DF477DF" w14:textId="77777777" w:rsidR="002F515C" w:rsidRDefault="00000000">
            <w:pPr>
              <w:spacing w:before="18" w:after="18"/>
            </w:pPr>
            <w:r>
              <w:rPr>
                <w:rFonts w:ascii="Courier New" w:hAnsi="Courier New"/>
                <w:color w:val="1A3A5C"/>
                <w:sz w:val="19"/>
              </w:rPr>
              <w:t>System.out.println(str1.contains("great"));   // true</w:t>
            </w:r>
          </w:p>
          <w:p w14:paraId="56A79DBF" w14:textId="77777777" w:rsidR="002F515C" w:rsidRDefault="00000000">
            <w:pPr>
              <w:spacing w:before="18" w:after="18"/>
            </w:pPr>
            <w:r>
              <w:rPr>
                <w:rFonts w:ascii="Courier New" w:hAnsi="Courier New"/>
                <w:color w:val="1A3A5C"/>
                <w:sz w:val="19"/>
              </w:rPr>
              <w:t>System.out.println(str1.contains("tower"));   // false — not present</w:t>
            </w:r>
          </w:p>
        </w:tc>
      </w:tr>
    </w:tbl>
    <w:p w14:paraId="0E26AB28"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2EA12FD1"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7C80DFB1" w14:textId="77777777" w:rsidR="002F515C" w:rsidRDefault="00000000">
            <w:pPr>
              <w:spacing w:after="60"/>
            </w:pPr>
            <w:r>
              <w:rPr>
                <w:b/>
                <w:color w:val="8888AA"/>
                <w:sz w:val="18"/>
              </w:rPr>
              <w:t>▶  Output</w:t>
            </w:r>
          </w:p>
          <w:p w14:paraId="7712720C" w14:textId="77777777" w:rsidR="002F515C" w:rsidRDefault="00000000">
            <w:pPr>
              <w:spacing w:before="10" w:after="10"/>
            </w:pPr>
            <w:r>
              <w:rPr>
                <w:rFonts w:ascii="Courier New" w:hAnsi="Courier New"/>
                <w:color w:val="A8FFC8"/>
                <w:sz w:val="20"/>
              </w:rPr>
              <w:t>true</w:t>
            </w:r>
          </w:p>
          <w:p w14:paraId="19AE342B" w14:textId="77777777" w:rsidR="002F515C" w:rsidRDefault="00000000">
            <w:pPr>
              <w:spacing w:before="10" w:after="10"/>
            </w:pPr>
            <w:r>
              <w:rPr>
                <w:rFonts w:ascii="Courier New" w:hAnsi="Courier New"/>
                <w:color w:val="A8FFC8"/>
                <w:sz w:val="20"/>
              </w:rPr>
              <w:t>false</w:t>
            </w:r>
          </w:p>
          <w:p w14:paraId="4B140833" w14:textId="77777777" w:rsidR="002F515C" w:rsidRDefault="00000000">
            <w:pPr>
              <w:spacing w:before="10" w:after="10"/>
            </w:pPr>
            <w:r>
              <w:rPr>
                <w:rFonts w:ascii="Courier New" w:hAnsi="Courier New"/>
                <w:color w:val="A8FFC8"/>
                <w:sz w:val="20"/>
              </w:rPr>
              <w:t>true</w:t>
            </w:r>
          </w:p>
          <w:p w14:paraId="5A8B574E" w14:textId="77777777" w:rsidR="002F515C" w:rsidRDefault="00000000">
            <w:pPr>
              <w:spacing w:before="10" w:after="10"/>
            </w:pPr>
            <w:r>
              <w:rPr>
                <w:rFonts w:ascii="Courier New" w:hAnsi="Courier New"/>
                <w:color w:val="A8FFC8"/>
                <w:sz w:val="20"/>
              </w:rPr>
              <w:t>false</w:t>
            </w:r>
          </w:p>
        </w:tc>
      </w:tr>
    </w:tbl>
    <w:p w14:paraId="78B42EA7" w14:textId="77777777" w:rsidR="002F515C" w:rsidRDefault="002F515C">
      <w:pPr>
        <w:spacing w:after="0"/>
      </w:pPr>
    </w:p>
    <w:p w14:paraId="336EB2AE" w14:textId="77777777" w:rsidR="002F515C" w:rsidRDefault="00000000">
      <w:pPr>
        <w:pStyle w:val="ListBullet"/>
        <w:spacing w:before="40" w:after="40"/>
        <w:ind w:left="720"/>
      </w:pPr>
      <w:r>
        <w:t>contains() is case-sensitive — "wall" and "Wall" are different.</w:t>
      </w:r>
    </w:p>
    <w:p w14:paraId="38C99A59" w14:textId="77777777" w:rsidR="002F515C" w:rsidRDefault="00000000">
      <w:pPr>
        <w:pStyle w:val="ListBullet"/>
        <w:spacing w:before="40" w:after="40"/>
        <w:ind w:left="720"/>
      </w:pPr>
      <w:r>
        <w:t>Returns true if the substring appears anywhere in the string (start, middle, or end).</w:t>
      </w:r>
    </w:p>
    <w:p w14:paraId="293319B5" w14:textId="77777777" w:rsidR="002F515C" w:rsidRDefault="00000000">
      <w:pPr>
        <w:pStyle w:val="ListBullet"/>
        <w:spacing w:before="40" w:after="40"/>
        <w:ind w:left="720"/>
      </w:pPr>
      <w:r>
        <w:t>Returns false if the substring is not found.</w:t>
      </w:r>
    </w:p>
    <w:p w14:paraId="286DF246" w14:textId="77777777" w:rsidR="002F515C" w:rsidRDefault="00000000">
      <w:pPr>
        <w:pStyle w:val="ListBullet"/>
        <w:spacing w:before="40" w:after="40"/>
        <w:ind w:left="720"/>
      </w:pPr>
      <w:r>
        <w:t>Practical use: check if a sentence contains a keyword, or a URL contains a domain name.</w:t>
      </w:r>
    </w:p>
    <w:p w14:paraId="1CF41FC7" w14:textId="77777777" w:rsidR="002F515C" w:rsidRDefault="002F515C">
      <w:pPr>
        <w:spacing w:after="0"/>
      </w:pPr>
    </w:p>
    <w:p w14:paraId="5C73DF8C" w14:textId="77777777" w:rsidR="002F515C" w:rsidRDefault="00000000">
      <w:pPr>
        <w:pBdr>
          <w:bottom w:val="single" w:sz="8" w:space="0" w:color="2E75B6"/>
        </w:pBdr>
        <w:spacing w:before="240" w:after="120"/>
      </w:pPr>
      <w:r>
        <w:rPr>
          <w:b/>
          <w:color w:val="2E75B6"/>
          <w:sz w:val="28"/>
        </w:rPr>
        <w:t>5.  concat()  and  the + Operator</w:t>
      </w:r>
    </w:p>
    <w:tbl>
      <w:tblPr>
        <w:tblStyle w:val="TableGrid"/>
        <w:tblW w:w="0" w:type="auto"/>
        <w:tblLook w:val="04A0" w:firstRow="1" w:lastRow="0" w:firstColumn="1" w:lastColumn="0" w:noHBand="0" w:noVBand="1"/>
      </w:tblPr>
      <w:tblGrid>
        <w:gridCol w:w="9360"/>
      </w:tblGrid>
      <w:tr w:rsidR="002F515C" w14:paraId="3A484D17"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6453D7EC" w14:textId="77777777" w:rsidR="002F515C" w:rsidRDefault="00000000">
            <w:pPr>
              <w:spacing w:after="40"/>
            </w:pPr>
            <w:r>
              <w:rPr>
                <w:rFonts w:ascii="Courier New" w:hAnsi="Courier New"/>
                <w:b/>
                <w:color w:val="A8FFC8"/>
                <w:sz w:val="26"/>
              </w:rPr>
              <w:t xml:space="preserve">  concat()  </w:t>
            </w:r>
            <w:r>
              <w:rPr>
                <w:color w:val="CCDDFF"/>
                <w:sz w:val="20"/>
              </w:rPr>
              <w:t>— str1.concat(String s)</w:t>
            </w:r>
          </w:p>
          <w:p w14:paraId="7F8F5F4F" w14:textId="77777777" w:rsidR="002F515C" w:rsidRDefault="00000000">
            <w:r>
              <w:rPr>
                <w:b/>
                <w:color w:val="FFD770"/>
                <w:sz w:val="19"/>
              </w:rPr>
              <w:t xml:space="preserve">  Returns: </w:t>
            </w:r>
            <w:r>
              <w:rPr>
                <w:color w:val="BBCCEE"/>
                <w:sz w:val="19"/>
              </w:rPr>
              <w:t>String   |   Joins s to the end of str1 — returns a NEW combined string</w:t>
            </w:r>
          </w:p>
        </w:tc>
      </w:tr>
    </w:tbl>
    <w:p w14:paraId="02C23AB5"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7C24BCE3"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7052F2F0" w14:textId="77777777" w:rsidR="002F515C" w:rsidRDefault="00000000">
            <w:pPr>
              <w:spacing w:before="18" w:after="18"/>
            </w:pPr>
            <w:r>
              <w:rPr>
                <w:rFonts w:ascii="Courier New" w:hAnsi="Courier New"/>
                <w:color w:val="1A3A5C"/>
                <w:sz w:val="19"/>
              </w:rPr>
              <w:t>String str1 = "the great wall ";</w:t>
            </w:r>
          </w:p>
          <w:p w14:paraId="393EE271" w14:textId="77777777" w:rsidR="002F515C" w:rsidRDefault="00000000">
            <w:pPr>
              <w:spacing w:before="18" w:after="18"/>
            </w:pPr>
            <w:r>
              <w:rPr>
                <w:rFonts w:ascii="Courier New" w:hAnsi="Courier New"/>
                <w:color w:val="1A3A5C"/>
                <w:sz w:val="19"/>
              </w:rPr>
              <w:t>String str2 = "of china";</w:t>
            </w:r>
          </w:p>
          <w:p w14:paraId="3C81E031" w14:textId="77777777" w:rsidR="002F515C" w:rsidRDefault="00000000">
            <w:pPr>
              <w:spacing w:before="18" w:after="18"/>
            </w:pPr>
            <w:r>
              <w:rPr>
                <w:rFonts w:ascii="Courier New" w:hAnsi="Courier New"/>
                <w:color w:val="1A3A5C"/>
                <w:sz w:val="19"/>
              </w:rPr>
              <w:t xml:space="preserve"> </w:t>
            </w:r>
          </w:p>
          <w:p w14:paraId="5D829B27" w14:textId="77777777" w:rsidR="002F515C" w:rsidRDefault="00000000">
            <w:pPr>
              <w:spacing w:before="18" w:after="18"/>
            </w:pPr>
            <w:r>
              <w:rPr>
                <w:rFonts w:ascii="Courier New" w:hAnsi="Courier New"/>
                <w:color w:val="1A3A5C"/>
                <w:sz w:val="19"/>
              </w:rPr>
              <w:t>// Method 1 — using concat()</w:t>
            </w:r>
          </w:p>
          <w:p w14:paraId="768721D3" w14:textId="77777777" w:rsidR="002F515C" w:rsidRDefault="00000000">
            <w:pPr>
              <w:spacing w:before="18" w:after="18"/>
            </w:pPr>
            <w:r>
              <w:rPr>
                <w:rFonts w:ascii="Courier New" w:hAnsi="Courier New"/>
                <w:color w:val="1A3A5C"/>
                <w:sz w:val="19"/>
              </w:rPr>
              <w:t>System.out.println(str1.concat(str2));   // the great wall of china</w:t>
            </w:r>
          </w:p>
          <w:p w14:paraId="392982C1" w14:textId="77777777" w:rsidR="002F515C" w:rsidRDefault="00000000">
            <w:pPr>
              <w:spacing w:before="18" w:after="18"/>
            </w:pPr>
            <w:r>
              <w:rPr>
                <w:rFonts w:ascii="Courier New" w:hAnsi="Courier New"/>
                <w:color w:val="1A3A5C"/>
                <w:sz w:val="19"/>
              </w:rPr>
              <w:t xml:space="preserve"> </w:t>
            </w:r>
          </w:p>
          <w:p w14:paraId="0889FD8F" w14:textId="77777777" w:rsidR="002F515C" w:rsidRDefault="00000000">
            <w:pPr>
              <w:spacing w:before="18" w:after="18"/>
            </w:pPr>
            <w:r>
              <w:rPr>
                <w:rFonts w:ascii="Courier New" w:hAnsi="Courier New"/>
                <w:color w:val="1A3A5C"/>
                <w:sz w:val="19"/>
              </w:rPr>
              <w:lastRenderedPageBreak/>
              <w:t>// Method 2 — using + operator (same result)</w:t>
            </w:r>
          </w:p>
          <w:p w14:paraId="30D10974" w14:textId="77777777" w:rsidR="002F515C" w:rsidRDefault="00000000">
            <w:pPr>
              <w:spacing w:before="18" w:after="18"/>
            </w:pPr>
            <w:r>
              <w:rPr>
                <w:rFonts w:ascii="Courier New" w:hAnsi="Courier New"/>
                <w:color w:val="1A3A5C"/>
                <w:sz w:val="19"/>
              </w:rPr>
              <w:t>System.out.println(str1 + str2);         // the great wall of china</w:t>
            </w:r>
          </w:p>
          <w:p w14:paraId="5E646AF3" w14:textId="77777777" w:rsidR="002F515C" w:rsidRDefault="00000000">
            <w:pPr>
              <w:spacing w:before="18" w:after="18"/>
            </w:pPr>
            <w:r>
              <w:rPr>
                <w:rFonts w:ascii="Courier New" w:hAnsi="Courier New"/>
                <w:color w:val="1A3A5C"/>
                <w:sz w:val="19"/>
              </w:rPr>
              <w:t xml:space="preserve"> </w:t>
            </w:r>
          </w:p>
          <w:p w14:paraId="4D67D4E0" w14:textId="77777777" w:rsidR="002F515C" w:rsidRDefault="00000000">
            <w:pPr>
              <w:spacing w:before="18" w:after="18"/>
            </w:pPr>
            <w:r>
              <w:rPr>
                <w:rFonts w:ascii="Courier New" w:hAnsi="Courier New"/>
                <w:color w:val="1A3A5C"/>
                <w:sz w:val="19"/>
              </w:rPr>
              <w:t>// Both produce a NEW String object — str1 and str2 are unchanged (immutability)</w:t>
            </w:r>
          </w:p>
          <w:p w14:paraId="235E8518" w14:textId="77777777" w:rsidR="002F515C" w:rsidRDefault="00000000">
            <w:pPr>
              <w:spacing w:before="18" w:after="18"/>
            </w:pPr>
            <w:r>
              <w:rPr>
                <w:rFonts w:ascii="Courier New" w:hAnsi="Courier New"/>
                <w:color w:val="1A3A5C"/>
                <w:sz w:val="19"/>
              </w:rPr>
              <w:t>System.out.println(str1);               // the great wall  (original intact)</w:t>
            </w:r>
          </w:p>
        </w:tc>
      </w:tr>
    </w:tbl>
    <w:p w14:paraId="286F4222"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74035AD4"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4F48DAF5" w14:textId="77777777" w:rsidR="002F515C" w:rsidRDefault="00000000">
            <w:pPr>
              <w:spacing w:after="60"/>
            </w:pPr>
            <w:r>
              <w:rPr>
                <w:b/>
                <w:color w:val="8888AA"/>
                <w:sz w:val="18"/>
              </w:rPr>
              <w:t>▶  Output</w:t>
            </w:r>
          </w:p>
          <w:p w14:paraId="3904C338" w14:textId="77777777" w:rsidR="002F515C" w:rsidRDefault="00000000">
            <w:pPr>
              <w:spacing w:before="10" w:after="10"/>
            </w:pPr>
            <w:r>
              <w:rPr>
                <w:rFonts w:ascii="Courier New" w:hAnsi="Courier New"/>
                <w:color w:val="A8FFC8"/>
                <w:sz w:val="20"/>
              </w:rPr>
              <w:t>the great wall of china</w:t>
            </w:r>
          </w:p>
          <w:p w14:paraId="06C2097F" w14:textId="77777777" w:rsidR="002F515C" w:rsidRDefault="00000000">
            <w:pPr>
              <w:spacing w:before="10" w:after="10"/>
            </w:pPr>
            <w:r>
              <w:rPr>
                <w:rFonts w:ascii="Courier New" w:hAnsi="Courier New"/>
                <w:color w:val="A8FFC8"/>
                <w:sz w:val="20"/>
              </w:rPr>
              <w:t>the great wall of china</w:t>
            </w:r>
          </w:p>
          <w:p w14:paraId="5CF311EB" w14:textId="77777777" w:rsidR="002F515C" w:rsidRDefault="00000000">
            <w:pPr>
              <w:spacing w:before="10" w:after="10"/>
            </w:pPr>
            <w:r>
              <w:rPr>
                <w:rFonts w:ascii="Courier New" w:hAnsi="Courier New"/>
                <w:color w:val="A8FFC8"/>
                <w:sz w:val="20"/>
              </w:rPr>
              <w:t xml:space="preserve">the great wall </w:t>
            </w:r>
          </w:p>
        </w:tc>
      </w:tr>
    </w:tbl>
    <w:p w14:paraId="3FC07DE3" w14:textId="77777777" w:rsidR="002F515C" w:rsidRDefault="002F515C">
      <w:pPr>
        <w:spacing w:after="0"/>
      </w:pPr>
    </w:p>
    <w:p w14:paraId="56AA4581" w14:textId="77777777" w:rsidR="002F515C" w:rsidRDefault="00000000">
      <w:pPr>
        <w:spacing w:before="160" w:after="80"/>
      </w:pPr>
      <w:r>
        <w:rPr>
          <w:b/>
          <w:color w:val="1F3864"/>
          <w:sz w:val="24"/>
        </w:rPr>
        <w:t>Mixing Strings and Numbers with +</w:t>
      </w:r>
    </w:p>
    <w:tbl>
      <w:tblPr>
        <w:tblStyle w:val="TableGrid"/>
        <w:tblW w:w="0" w:type="auto"/>
        <w:tblLook w:val="04A0" w:firstRow="1" w:lastRow="0" w:firstColumn="1" w:lastColumn="0" w:noHBand="0" w:noVBand="1"/>
      </w:tblPr>
      <w:tblGrid>
        <w:gridCol w:w="9360"/>
      </w:tblGrid>
      <w:tr w:rsidR="002F515C" w14:paraId="78636C02"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5D39501C" w14:textId="77777777" w:rsidR="002F515C" w:rsidRDefault="00000000">
            <w:pPr>
              <w:spacing w:before="18" w:after="18"/>
            </w:pPr>
            <w:r>
              <w:rPr>
                <w:rFonts w:ascii="Courier New" w:hAnsi="Courier New"/>
                <w:color w:val="1A3A5C"/>
                <w:sz w:val="19"/>
              </w:rPr>
              <w:t>// + with two strings = concatenation</w:t>
            </w:r>
          </w:p>
          <w:p w14:paraId="7AC331BD" w14:textId="77777777" w:rsidR="002F515C" w:rsidRDefault="00000000">
            <w:pPr>
              <w:spacing w:before="18" w:after="18"/>
            </w:pPr>
            <w:r>
              <w:rPr>
                <w:rFonts w:ascii="Courier New" w:hAnsi="Courier New"/>
                <w:color w:val="1A3A5C"/>
                <w:sz w:val="19"/>
              </w:rPr>
              <w:t>System.out.println("Hello" + " World");   // Hello World</w:t>
            </w:r>
          </w:p>
          <w:p w14:paraId="2D580B42" w14:textId="77777777" w:rsidR="002F515C" w:rsidRDefault="00000000">
            <w:pPr>
              <w:spacing w:before="18" w:after="18"/>
            </w:pPr>
            <w:r>
              <w:rPr>
                <w:rFonts w:ascii="Courier New" w:hAnsi="Courier New"/>
                <w:color w:val="1A3A5C"/>
                <w:sz w:val="19"/>
              </w:rPr>
              <w:t xml:space="preserve"> </w:t>
            </w:r>
          </w:p>
          <w:p w14:paraId="25B4B686" w14:textId="77777777" w:rsidR="002F515C" w:rsidRDefault="00000000">
            <w:pPr>
              <w:spacing w:before="18" w:after="18"/>
            </w:pPr>
            <w:r>
              <w:rPr>
                <w:rFonts w:ascii="Courier New" w:hAnsi="Courier New"/>
                <w:color w:val="1A3A5C"/>
                <w:sz w:val="19"/>
              </w:rPr>
              <w:t>// + with string and number = concatenation (number becomes string)</w:t>
            </w:r>
          </w:p>
          <w:p w14:paraId="20CAFA77" w14:textId="77777777" w:rsidR="002F515C" w:rsidRDefault="00000000">
            <w:pPr>
              <w:spacing w:before="18" w:after="18"/>
            </w:pPr>
            <w:r>
              <w:rPr>
                <w:rFonts w:ascii="Courier New" w:hAnsi="Courier New"/>
                <w:color w:val="1A3A5C"/>
                <w:sz w:val="19"/>
              </w:rPr>
              <w:t>System.out.println("Score: " + 95);       // Score: 95</w:t>
            </w:r>
          </w:p>
          <w:p w14:paraId="25F75B28" w14:textId="77777777" w:rsidR="002F515C" w:rsidRDefault="00000000">
            <w:pPr>
              <w:spacing w:before="18" w:after="18"/>
            </w:pPr>
            <w:r>
              <w:rPr>
                <w:rFonts w:ascii="Courier New" w:hAnsi="Courier New"/>
                <w:color w:val="1A3A5C"/>
                <w:sz w:val="19"/>
              </w:rPr>
              <w:t>System.out.println("Pi = " + 3.14);       // Pi = 3.14</w:t>
            </w:r>
          </w:p>
          <w:p w14:paraId="1D70E2A7" w14:textId="77777777" w:rsidR="002F515C" w:rsidRDefault="00000000">
            <w:pPr>
              <w:spacing w:before="18" w:after="18"/>
            </w:pPr>
            <w:r>
              <w:rPr>
                <w:rFonts w:ascii="Courier New" w:hAnsi="Courier New"/>
                <w:color w:val="1A3A5C"/>
                <w:sz w:val="19"/>
              </w:rPr>
              <w:t xml:space="preserve"> </w:t>
            </w:r>
          </w:p>
          <w:p w14:paraId="0EB3E156" w14:textId="77777777" w:rsidR="002F515C" w:rsidRDefault="00000000">
            <w:pPr>
              <w:spacing w:before="18" w:after="18"/>
            </w:pPr>
            <w:r>
              <w:rPr>
                <w:rFonts w:ascii="Courier New" w:hAnsi="Courier New"/>
                <w:color w:val="1A3A5C"/>
                <w:sz w:val="19"/>
              </w:rPr>
              <w:t>// + with two numbers FIRST, then string = arithmetic first</w:t>
            </w:r>
          </w:p>
          <w:p w14:paraId="25D84A5B" w14:textId="77777777" w:rsidR="002F515C" w:rsidRDefault="00000000">
            <w:pPr>
              <w:spacing w:before="18" w:after="18"/>
            </w:pPr>
            <w:r>
              <w:rPr>
                <w:rFonts w:ascii="Courier New" w:hAnsi="Courier New"/>
                <w:color w:val="1A3A5C"/>
                <w:sz w:val="19"/>
              </w:rPr>
              <w:t>System.out.println(10 + 20 + " marks");   // 30 marks  (10+20=30 first)</w:t>
            </w:r>
          </w:p>
          <w:p w14:paraId="75A93BAE" w14:textId="77777777" w:rsidR="002F515C" w:rsidRDefault="00000000">
            <w:pPr>
              <w:spacing w:before="18" w:after="18"/>
            </w:pPr>
            <w:r>
              <w:rPr>
                <w:rFonts w:ascii="Courier New" w:hAnsi="Courier New"/>
                <w:color w:val="1A3A5C"/>
                <w:sz w:val="19"/>
              </w:rPr>
              <w:t>System.out.println("marks: " + 10 + 20);  // marks: 1020  (string concat first!)</w:t>
            </w:r>
          </w:p>
        </w:tc>
      </w:tr>
    </w:tbl>
    <w:p w14:paraId="193374DA" w14:textId="77777777" w:rsidR="002F515C" w:rsidRDefault="002F515C">
      <w:pPr>
        <w:spacing w:after="0"/>
      </w:pPr>
    </w:p>
    <w:p w14:paraId="661686DD" w14:textId="77777777" w:rsidR="002F515C" w:rsidRDefault="00000000">
      <w:pPr>
        <w:pBdr>
          <w:left w:val="single" w:sz="20" w:space="0" w:color="00606E"/>
        </w:pBdr>
        <w:shd w:val="clear" w:color="auto" w:fill="E6F4F6"/>
        <w:spacing w:before="100" w:after="80"/>
        <w:ind w:left="160"/>
      </w:pPr>
      <w:r>
        <w:rPr>
          <w:b/>
          <w:color w:val="00606E"/>
          <w:sz w:val="21"/>
        </w:rPr>
        <w:t xml:space="preserve">  📌  Order matters with +:  </w:t>
      </w:r>
      <w:r>
        <w:rPr>
          <w:sz w:val="21"/>
        </w:rPr>
        <w:t>When + appears with a String on the left, everything becomes concatenation. When numbers appear on the left before any String, arithmetic happens first. Use parentheses to control order: "marks: " + (10 + 20) gives "marks: 30".</w:t>
      </w:r>
    </w:p>
    <w:p w14:paraId="0940CAEB" w14:textId="77777777" w:rsidR="002F515C" w:rsidRDefault="002F515C">
      <w:pPr>
        <w:spacing w:after="0"/>
      </w:pPr>
    </w:p>
    <w:p w14:paraId="15B54BCD" w14:textId="77777777" w:rsidR="002F515C" w:rsidRDefault="002F515C">
      <w:pPr>
        <w:spacing w:after="0"/>
      </w:pPr>
    </w:p>
    <w:p w14:paraId="6729B450" w14:textId="77777777" w:rsidR="002F515C" w:rsidRDefault="00000000">
      <w:pPr>
        <w:pBdr>
          <w:bottom w:val="single" w:sz="8" w:space="0" w:color="2E75B6"/>
        </w:pBdr>
        <w:spacing w:before="240" w:after="120"/>
      </w:pPr>
      <w:r>
        <w:rPr>
          <w:b/>
          <w:color w:val="2E75B6"/>
          <w:sz w:val="28"/>
        </w:rPr>
        <w:t>6.  valueOf()  —  Convert Any Type to String</w:t>
      </w:r>
    </w:p>
    <w:tbl>
      <w:tblPr>
        <w:tblStyle w:val="TableGrid"/>
        <w:tblW w:w="0" w:type="auto"/>
        <w:tblLook w:val="04A0" w:firstRow="1" w:lastRow="0" w:firstColumn="1" w:lastColumn="0" w:noHBand="0" w:noVBand="1"/>
      </w:tblPr>
      <w:tblGrid>
        <w:gridCol w:w="9360"/>
      </w:tblGrid>
      <w:tr w:rsidR="002F515C" w14:paraId="4E1793B1"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80" w:type="dxa"/>
              <w:bottom w:w="100" w:type="dxa"/>
              <w:right w:w="180" w:type="dxa"/>
            </w:tcMar>
          </w:tcPr>
          <w:p w14:paraId="45F74DC9" w14:textId="77777777" w:rsidR="002F515C" w:rsidRDefault="00000000">
            <w:pPr>
              <w:spacing w:after="40"/>
            </w:pPr>
            <w:r>
              <w:rPr>
                <w:rFonts w:ascii="Courier New" w:hAnsi="Courier New"/>
                <w:b/>
                <w:color w:val="A8FFC8"/>
                <w:sz w:val="26"/>
              </w:rPr>
              <w:t xml:space="preserve">  valueOf()  </w:t>
            </w:r>
            <w:r>
              <w:rPr>
                <w:color w:val="CCDDFF"/>
                <w:sz w:val="20"/>
              </w:rPr>
              <w:t>— String.valueOf(x)</w:t>
            </w:r>
          </w:p>
          <w:p w14:paraId="3B6FE100" w14:textId="77777777" w:rsidR="002F515C" w:rsidRDefault="00000000">
            <w:r>
              <w:rPr>
                <w:b/>
                <w:color w:val="FFD770"/>
                <w:sz w:val="19"/>
              </w:rPr>
              <w:t xml:space="preserve">  Returns: </w:t>
            </w:r>
            <w:r>
              <w:rPr>
                <w:color w:val="BBCCEE"/>
                <w:sz w:val="19"/>
              </w:rPr>
              <w:t>String   |   Static method — converts int, float, double, char, boolean, or char[] to a String</w:t>
            </w:r>
          </w:p>
        </w:tc>
      </w:tr>
    </w:tbl>
    <w:p w14:paraId="7989CD35" w14:textId="77777777" w:rsidR="002F515C" w:rsidRDefault="002F515C">
      <w:pPr>
        <w:spacing w:after="0"/>
      </w:pPr>
    </w:p>
    <w:p w14:paraId="36925747" w14:textId="77777777" w:rsidR="002F515C" w:rsidRDefault="00000000">
      <w:pPr>
        <w:spacing w:before="60" w:after="60"/>
      </w:pPr>
      <w:r>
        <w:t>valueOf() is a static method of the String class. You call it on the class name, not on a String object. It is used to convert any primitive data type into a String.</w:t>
      </w:r>
    </w:p>
    <w:tbl>
      <w:tblPr>
        <w:tblStyle w:val="TableGrid"/>
        <w:tblW w:w="0" w:type="auto"/>
        <w:tblLook w:val="04A0" w:firstRow="1" w:lastRow="0" w:firstColumn="1" w:lastColumn="0" w:noHBand="0" w:noVBand="1"/>
      </w:tblPr>
      <w:tblGrid>
        <w:gridCol w:w="9360"/>
      </w:tblGrid>
      <w:tr w:rsidR="002F515C" w14:paraId="46B0494E"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272AFD5C" w14:textId="77777777" w:rsidR="002F515C" w:rsidRDefault="00000000">
            <w:pPr>
              <w:spacing w:before="18" w:after="18"/>
            </w:pPr>
            <w:r>
              <w:rPr>
                <w:rFonts w:ascii="Courier New" w:hAnsi="Courier New"/>
                <w:color w:val="1A3A5C"/>
                <w:sz w:val="19"/>
              </w:rPr>
              <w:t>int    age    = 25;</w:t>
            </w:r>
          </w:p>
          <w:p w14:paraId="37467F99" w14:textId="77777777" w:rsidR="002F515C" w:rsidRDefault="00000000">
            <w:pPr>
              <w:spacing w:before="18" w:after="18"/>
            </w:pPr>
            <w:r>
              <w:rPr>
                <w:rFonts w:ascii="Courier New" w:hAnsi="Courier New"/>
                <w:color w:val="1A3A5C"/>
                <w:sz w:val="19"/>
              </w:rPr>
              <w:t>double price  = 99.99;</w:t>
            </w:r>
          </w:p>
          <w:p w14:paraId="2699EDDF" w14:textId="77777777" w:rsidR="002F515C" w:rsidRDefault="00000000">
            <w:pPr>
              <w:spacing w:before="18" w:after="18"/>
            </w:pPr>
            <w:r>
              <w:rPr>
                <w:rFonts w:ascii="Courier New" w:hAnsi="Courier New"/>
                <w:color w:val="1A3A5C"/>
                <w:sz w:val="19"/>
              </w:rPr>
              <w:t>boolean flag  = true;</w:t>
            </w:r>
          </w:p>
          <w:p w14:paraId="7A473CF4" w14:textId="77777777" w:rsidR="002F515C" w:rsidRDefault="00000000">
            <w:pPr>
              <w:spacing w:before="18" w:after="18"/>
            </w:pPr>
            <w:r>
              <w:rPr>
                <w:rFonts w:ascii="Courier New" w:hAnsi="Courier New"/>
                <w:color w:val="1A3A5C"/>
                <w:sz w:val="19"/>
              </w:rPr>
              <w:t>char   letter = 'A';</w:t>
            </w:r>
          </w:p>
          <w:p w14:paraId="19FA5EA5" w14:textId="77777777" w:rsidR="002F515C" w:rsidRDefault="00000000">
            <w:pPr>
              <w:spacing w:before="18" w:after="18"/>
            </w:pPr>
            <w:r>
              <w:rPr>
                <w:rFonts w:ascii="Courier New" w:hAnsi="Courier New"/>
                <w:color w:val="1A3A5C"/>
                <w:sz w:val="19"/>
              </w:rPr>
              <w:t xml:space="preserve"> </w:t>
            </w:r>
          </w:p>
          <w:p w14:paraId="350D991D" w14:textId="77777777" w:rsidR="002F515C" w:rsidRDefault="00000000">
            <w:pPr>
              <w:spacing w:before="18" w:after="18"/>
            </w:pPr>
            <w:r>
              <w:rPr>
                <w:rFonts w:ascii="Courier New" w:hAnsi="Courier New"/>
                <w:color w:val="1A3A5C"/>
                <w:sz w:val="19"/>
              </w:rPr>
              <w:lastRenderedPageBreak/>
              <w:t>String s1 = String.valueOf(age);     // "25"</w:t>
            </w:r>
          </w:p>
          <w:p w14:paraId="65B7B7B6" w14:textId="77777777" w:rsidR="002F515C" w:rsidRDefault="00000000">
            <w:pPr>
              <w:spacing w:before="18" w:after="18"/>
            </w:pPr>
            <w:r>
              <w:rPr>
                <w:rFonts w:ascii="Courier New" w:hAnsi="Courier New"/>
                <w:color w:val="1A3A5C"/>
                <w:sz w:val="19"/>
              </w:rPr>
              <w:t>String s2 = String.valueOf(price);   // "99.99"</w:t>
            </w:r>
          </w:p>
          <w:p w14:paraId="540FBA93" w14:textId="77777777" w:rsidR="002F515C" w:rsidRDefault="00000000">
            <w:pPr>
              <w:spacing w:before="18" w:after="18"/>
            </w:pPr>
            <w:r>
              <w:rPr>
                <w:rFonts w:ascii="Courier New" w:hAnsi="Courier New"/>
                <w:color w:val="1A3A5C"/>
                <w:sz w:val="19"/>
              </w:rPr>
              <w:t>String s3 = String.valueOf(flag);    // "true"</w:t>
            </w:r>
          </w:p>
          <w:p w14:paraId="7A758419" w14:textId="77777777" w:rsidR="002F515C" w:rsidRDefault="00000000">
            <w:pPr>
              <w:spacing w:before="18" w:after="18"/>
            </w:pPr>
            <w:r>
              <w:rPr>
                <w:rFonts w:ascii="Courier New" w:hAnsi="Courier New"/>
                <w:color w:val="1A3A5C"/>
                <w:sz w:val="19"/>
              </w:rPr>
              <w:t>String s4 = String.valueOf(letter);  // "A"</w:t>
            </w:r>
          </w:p>
          <w:p w14:paraId="0959A61A" w14:textId="77777777" w:rsidR="002F515C" w:rsidRDefault="00000000">
            <w:pPr>
              <w:spacing w:before="18" w:after="18"/>
            </w:pPr>
            <w:r>
              <w:rPr>
                <w:rFonts w:ascii="Courier New" w:hAnsi="Courier New"/>
                <w:color w:val="1A3A5C"/>
                <w:sz w:val="19"/>
              </w:rPr>
              <w:t xml:space="preserve"> </w:t>
            </w:r>
          </w:p>
          <w:p w14:paraId="4F45E007" w14:textId="77777777" w:rsidR="002F515C" w:rsidRDefault="00000000">
            <w:pPr>
              <w:spacing w:before="18" w:after="18"/>
            </w:pPr>
            <w:r>
              <w:rPr>
                <w:rFonts w:ascii="Courier New" w:hAnsi="Courier New"/>
                <w:color w:val="1A3A5C"/>
                <w:sz w:val="19"/>
              </w:rPr>
              <w:t>System.out.println(s1 + s2 + s3 + s4);   // 2599.99trueA</w:t>
            </w:r>
          </w:p>
        </w:tc>
      </w:tr>
    </w:tbl>
    <w:p w14:paraId="73F90A3A"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72500218" w14:textId="77777777">
        <w:tc>
          <w:tcPr>
            <w:tcW w:w="9360" w:type="dxa"/>
            <w:tcBorders>
              <w:top w:val="single" w:sz="4" w:space="0" w:color="444466"/>
              <w:left w:val="single" w:sz="4" w:space="0" w:color="444466"/>
              <w:bottom w:val="single" w:sz="4" w:space="0" w:color="444466"/>
              <w:right w:val="single" w:sz="4" w:space="0" w:color="444466"/>
            </w:tcBorders>
            <w:shd w:val="clear" w:color="auto" w:fill="1E1E2E"/>
            <w:tcMar>
              <w:top w:w="100" w:type="dxa"/>
              <w:left w:w="200" w:type="dxa"/>
              <w:bottom w:w="100" w:type="dxa"/>
              <w:right w:w="200" w:type="dxa"/>
            </w:tcMar>
          </w:tcPr>
          <w:p w14:paraId="340A4B8E" w14:textId="77777777" w:rsidR="002F515C" w:rsidRDefault="00000000">
            <w:pPr>
              <w:spacing w:after="60"/>
            </w:pPr>
            <w:r>
              <w:rPr>
                <w:b/>
                <w:color w:val="8888AA"/>
                <w:sz w:val="18"/>
              </w:rPr>
              <w:t>▶  Output</w:t>
            </w:r>
          </w:p>
          <w:p w14:paraId="0A01636D" w14:textId="77777777" w:rsidR="002F515C" w:rsidRDefault="00000000">
            <w:pPr>
              <w:spacing w:before="10" w:after="10"/>
            </w:pPr>
            <w:r>
              <w:rPr>
                <w:rFonts w:ascii="Courier New" w:hAnsi="Courier New"/>
                <w:color w:val="A8FFC8"/>
                <w:sz w:val="20"/>
              </w:rPr>
              <w:t>2599.99trueA</w:t>
            </w:r>
          </w:p>
        </w:tc>
      </w:tr>
    </w:tbl>
    <w:p w14:paraId="026D4716" w14:textId="77777777" w:rsidR="002F515C" w:rsidRDefault="002F515C">
      <w:pPr>
        <w:spacing w:after="0"/>
      </w:pPr>
    </w:p>
    <w:tbl>
      <w:tblPr>
        <w:tblStyle w:val="TableGrid"/>
        <w:tblW w:w="0" w:type="auto"/>
        <w:tblLook w:val="04A0" w:firstRow="1" w:lastRow="0" w:firstColumn="1" w:lastColumn="0" w:noHBand="0" w:noVBand="1"/>
      </w:tblPr>
      <w:tblGrid>
        <w:gridCol w:w="1842"/>
        <w:gridCol w:w="3352"/>
        <w:gridCol w:w="4406"/>
      </w:tblGrid>
      <w:tr w:rsidR="002F515C" w14:paraId="7AEBD191" w14:textId="77777777">
        <w:tc>
          <w:tcPr>
            <w:tcW w:w="201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54CCDEA" w14:textId="77777777" w:rsidR="002F515C" w:rsidRDefault="00000000">
            <w:r>
              <w:rPr>
                <w:b/>
                <w:color w:val="FFFFFF"/>
                <w:sz w:val="21"/>
              </w:rPr>
              <w:t>Input Type</w:t>
            </w:r>
          </w:p>
        </w:tc>
        <w:tc>
          <w:tcPr>
            <w:tcW w:w="3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E846951" w14:textId="77777777" w:rsidR="002F515C" w:rsidRDefault="00000000">
            <w:r>
              <w:rPr>
                <w:b/>
                <w:color w:val="FFFFFF"/>
                <w:sz w:val="21"/>
              </w:rPr>
              <w:t>Example Call</w:t>
            </w:r>
          </w:p>
        </w:tc>
        <w:tc>
          <w:tcPr>
            <w:tcW w:w="50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8C93B12" w14:textId="77777777" w:rsidR="002F515C" w:rsidRDefault="00000000">
            <w:r>
              <w:rPr>
                <w:b/>
                <w:color w:val="FFFFFF"/>
                <w:sz w:val="21"/>
              </w:rPr>
              <w:t>Returned String</w:t>
            </w:r>
          </w:p>
        </w:tc>
      </w:tr>
      <w:tr w:rsidR="002F515C" w14:paraId="2F2B1FFE" w14:textId="77777777">
        <w:tc>
          <w:tcPr>
            <w:tcW w:w="201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43D39213" w14:textId="77777777" w:rsidR="002F515C" w:rsidRDefault="00000000">
            <w:r>
              <w:rPr>
                <w:sz w:val="20"/>
              </w:rPr>
              <w:t>int</w:t>
            </w:r>
          </w:p>
        </w:tc>
        <w:tc>
          <w:tcPr>
            <w:tcW w:w="360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2697BA0C" w14:textId="77777777" w:rsidR="002F515C" w:rsidRDefault="00000000">
            <w:r>
              <w:rPr>
                <w:sz w:val="20"/>
              </w:rPr>
              <w:t>String.valueOf(42)</w:t>
            </w:r>
          </w:p>
        </w:tc>
        <w:tc>
          <w:tcPr>
            <w:tcW w:w="504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25C91B5A" w14:textId="77777777" w:rsidR="002F515C" w:rsidRDefault="00000000">
            <w:r>
              <w:rPr>
                <w:sz w:val="20"/>
              </w:rPr>
              <w:t>"42"</w:t>
            </w:r>
          </w:p>
        </w:tc>
      </w:tr>
      <w:tr w:rsidR="002F515C" w14:paraId="61C9D13D"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71403" w14:textId="77777777" w:rsidR="002F515C" w:rsidRDefault="00000000">
            <w:r>
              <w:rPr>
                <w:sz w:val="20"/>
              </w:rPr>
              <w:t>float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78E89" w14:textId="77777777" w:rsidR="002F515C" w:rsidRDefault="00000000">
            <w:r>
              <w:rPr>
                <w:sz w:val="20"/>
              </w:rPr>
              <w:t>String.valueOf(3.14f)</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3D045" w14:textId="77777777" w:rsidR="002F515C" w:rsidRDefault="00000000">
            <w:r>
              <w:rPr>
                <w:sz w:val="20"/>
              </w:rPr>
              <w:t>"3.14"</w:t>
            </w:r>
          </w:p>
        </w:tc>
      </w:tr>
      <w:tr w:rsidR="002F515C" w14:paraId="189F8AB3" w14:textId="77777777">
        <w:tc>
          <w:tcPr>
            <w:tcW w:w="201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166CF9C3" w14:textId="77777777" w:rsidR="002F515C" w:rsidRDefault="00000000">
            <w:r>
              <w:rPr>
                <w:sz w:val="20"/>
              </w:rPr>
              <w:t>double</w:t>
            </w:r>
          </w:p>
        </w:tc>
        <w:tc>
          <w:tcPr>
            <w:tcW w:w="360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6DB67731" w14:textId="77777777" w:rsidR="002F515C" w:rsidRDefault="00000000">
            <w:r>
              <w:rPr>
                <w:sz w:val="20"/>
              </w:rPr>
              <w:t>String.valueOf(9.8)</w:t>
            </w:r>
          </w:p>
        </w:tc>
        <w:tc>
          <w:tcPr>
            <w:tcW w:w="504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0C078C57" w14:textId="77777777" w:rsidR="002F515C" w:rsidRDefault="00000000">
            <w:r>
              <w:rPr>
                <w:sz w:val="20"/>
              </w:rPr>
              <w:t>"9.8"</w:t>
            </w:r>
          </w:p>
        </w:tc>
      </w:tr>
      <w:tr w:rsidR="002F515C" w14:paraId="1DB634FF"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8A522" w14:textId="77777777" w:rsidR="002F515C" w:rsidRDefault="00000000">
            <w:r>
              <w:rPr>
                <w:sz w:val="20"/>
              </w:rPr>
              <w:t>boolean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3D45A" w14:textId="77777777" w:rsidR="002F515C" w:rsidRDefault="00000000">
            <w:r>
              <w:rPr>
                <w:sz w:val="20"/>
              </w:rPr>
              <w:t>String.valueOf(true)</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F67A15" w14:textId="77777777" w:rsidR="002F515C" w:rsidRDefault="00000000">
            <w:r>
              <w:rPr>
                <w:sz w:val="20"/>
              </w:rPr>
              <w:t>"true"</w:t>
            </w:r>
          </w:p>
        </w:tc>
      </w:tr>
      <w:tr w:rsidR="002F515C" w14:paraId="11374952" w14:textId="77777777">
        <w:tc>
          <w:tcPr>
            <w:tcW w:w="2016"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721BEB68" w14:textId="77777777" w:rsidR="002F515C" w:rsidRDefault="00000000">
            <w:r>
              <w:rPr>
                <w:sz w:val="20"/>
              </w:rPr>
              <w:t>char</w:t>
            </w:r>
          </w:p>
        </w:tc>
        <w:tc>
          <w:tcPr>
            <w:tcW w:w="360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422EDA4" w14:textId="77777777" w:rsidR="002F515C" w:rsidRDefault="00000000">
            <w:r>
              <w:rPr>
                <w:sz w:val="20"/>
              </w:rPr>
              <w:t>String.valueOf('Z')</w:t>
            </w:r>
          </w:p>
        </w:tc>
        <w:tc>
          <w:tcPr>
            <w:tcW w:w="5040" w:type="dxa"/>
            <w:tcBorders>
              <w:top w:val="single" w:sz="4" w:space="0" w:color="CCCCCC"/>
              <w:left w:val="single" w:sz="4" w:space="0" w:color="CCCCCC"/>
              <w:bottom w:val="single" w:sz="4" w:space="0" w:color="CCCCCC"/>
              <w:right w:val="single" w:sz="4" w:space="0" w:color="CCCCCC"/>
            </w:tcBorders>
            <w:shd w:val="clear" w:color="auto" w:fill="F5F9FD"/>
            <w:tcMar>
              <w:top w:w="80" w:type="dxa"/>
              <w:left w:w="120" w:type="dxa"/>
              <w:bottom w:w="80" w:type="dxa"/>
              <w:right w:w="120" w:type="dxa"/>
            </w:tcMar>
          </w:tcPr>
          <w:p w14:paraId="3B0385F8" w14:textId="77777777" w:rsidR="002F515C" w:rsidRDefault="00000000">
            <w:r>
              <w:rPr>
                <w:sz w:val="20"/>
              </w:rPr>
              <w:t>"Z"</w:t>
            </w:r>
          </w:p>
        </w:tc>
      </w:tr>
      <w:tr w:rsidR="002F515C" w14:paraId="6BAA68B2" w14:textId="77777777">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49A8B" w14:textId="77777777" w:rsidR="002F515C" w:rsidRDefault="00000000">
            <w:r>
              <w:rPr>
                <w:sz w:val="20"/>
              </w:rPr>
              <w:t>char[]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99278" w14:textId="77777777" w:rsidR="002F515C" w:rsidRDefault="00000000">
            <w:r>
              <w:rPr>
                <w:sz w:val="20"/>
              </w:rPr>
              <w:t>String.valueOf(arr)</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50CD8" w14:textId="77777777" w:rsidR="002F515C" w:rsidRDefault="00000000">
            <w:r>
              <w:rPr>
                <w:sz w:val="20"/>
              </w:rPr>
              <w:t>String formed from char array</w:t>
            </w:r>
          </w:p>
        </w:tc>
      </w:tr>
    </w:tbl>
    <w:p w14:paraId="037F77A5" w14:textId="77777777" w:rsidR="002F515C" w:rsidRDefault="002F515C">
      <w:pPr>
        <w:spacing w:after="0"/>
      </w:pPr>
    </w:p>
    <w:p w14:paraId="4C1D9589" w14:textId="77777777" w:rsidR="002F515C" w:rsidRDefault="00000000">
      <w:pPr>
        <w:pStyle w:val="ListBullet"/>
        <w:spacing w:before="40" w:after="40"/>
        <w:ind w:left="720"/>
      </w:pPr>
      <w:r>
        <w:t>valueOf() is a static method — call it as String.valueOf(x), not str.valueOf(x).</w:t>
      </w:r>
    </w:p>
    <w:p w14:paraId="25FE8323" w14:textId="77777777" w:rsidR="002F515C" w:rsidRDefault="00000000">
      <w:pPr>
        <w:pStyle w:val="ListBullet"/>
        <w:spacing w:before="40" w:after="40"/>
        <w:ind w:left="720"/>
      </w:pPr>
      <w:r>
        <w:t>Useful when you need to build strings dynamically from numbers or booleans.</w:t>
      </w:r>
    </w:p>
    <w:p w14:paraId="2FF98B71" w14:textId="77777777" w:rsidR="002F515C" w:rsidRDefault="00000000">
      <w:pPr>
        <w:pStyle w:val="ListBullet"/>
        <w:spacing w:before="40" w:after="40"/>
        <w:ind w:left="720"/>
      </w:pPr>
      <w:r>
        <w:t>Alternative: Integer.toString(x) or simply "" + x also converts to string.</w:t>
      </w:r>
    </w:p>
    <w:p w14:paraId="13672A99" w14:textId="77777777" w:rsidR="002F515C" w:rsidRDefault="002F515C">
      <w:pPr>
        <w:spacing w:after="0"/>
      </w:pPr>
    </w:p>
    <w:p w14:paraId="77D9DA10" w14:textId="77777777" w:rsidR="002F515C" w:rsidRDefault="00000000">
      <w:pPr>
        <w:pBdr>
          <w:bottom w:val="single" w:sz="8" w:space="0" w:color="2E75B6"/>
        </w:pBdr>
        <w:spacing w:before="240" w:after="120"/>
      </w:pPr>
      <w:r>
        <w:rPr>
          <w:b/>
          <w:color w:val="2E75B6"/>
          <w:sz w:val="28"/>
        </w:rPr>
        <w:t>7.  Complete Practice Class — Reference Code</w:t>
      </w:r>
    </w:p>
    <w:tbl>
      <w:tblPr>
        <w:tblStyle w:val="TableGrid"/>
        <w:tblW w:w="0" w:type="auto"/>
        <w:tblLook w:val="04A0" w:firstRow="1" w:lastRow="0" w:firstColumn="1" w:lastColumn="0" w:noHBand="0" w:noVBand="1"/>
      </w:tblPr>
      <w:tblGrid>
        <w:gridCol w:w="9360"/>
      </w:tblGrid>
      <w:tr w:rsidR="002F515C" w14:paraId="422B902A" w14:textId="77777777">
        <w:tc>
          <w:tcPr>
            <w:tcW w:w="9360" w:type="dxa"/>
            <w:tcBorders>
              <w:top w:val="single" w:sz="4" w:space="0" w:color="B0C4DE"/>
              <w:left w:val="single" w:sz="4" w:space="0" w:color="B0C4DE"/>
              <w:bottom w:val="single" w:sz="4" w:space="0" w:color="B0C4DE"/>
              <w:right w:val="single" w:sz="4" w:space="0" w:color="B0C4DE"/>
            </w:tcBorders>
            <w:shd w:val="clear" w:color="auto" w:fill="EDF2F8"/>
            <w:tcMar>
              <w:top w:w="120" w:type="dxa"/>
              <w:left w:w="200" w:type="dxa"/>
              <w:bottom w:w="120" w:type="dxa"/>
              <w:right w:w="200" w:type="dxa"/>
            </w:tcMar>
          </w:tcPr>
          <w:p w14:paraId="7B8F97A3" w14:textId="77777777" w:rsidR="002F515C" w:rsidRDefault="00000000">
            <w:pPr>
              <w:spacing w:before="18" w:after="18"/>
            </w:pPr>
            <w:r>
              <w:rPr>
                <w:rFonts w:ascii="Courier New" w:hAnsi="Courier New"/>
                <w:color w:val="1A3A5C"/>
                <w:sz w:val="19"/>
              </w:rPr>
              <w:t>public class StringPractice3 {</w:t>
            </w:r>
          </w:p>
          <w:p w14:paraId="4EB943EC" w14:textId="77777777" w:rsidR="002F515C" w:rsidRDefault="00000000">
            <w:pPr>
              <w:spacing w:before="18" w:after="18"/>
            </w:pPr>
            <w:r>
              <w:rPr>
                <w:rFonts w:ascii="Courier New" w:hAnsi="Courier New"/>
                <w:color w:val="1A3A5C"/>
                <w:sz w:val="19"/>
              </w:rPr>
              <w:t xml:space="preserve">    public static void main(String[] args) {</w:t>
            </w:r>
          </w:p>
          <w:p w14:paraId="346F8A61" w14:textId="77777777" w:rsidR="002F515C" w:rsidRDefault="00000000">
            <w:pPr>
              <w:spacing w:before="18" w:after="18"/>
            </w:pPr>
            <w:r>
              <w:rPr>
                <w:rFonts w:ascii="Courier New" w:hAnsi="Courier New"/>
                <w:color w:val="1A3A5C"/>
                <w:sz w:val="19"/>
              </w:rPr>
              <w:t xml:space="preserve"> </w:t>
            </w:r>
          </w:p>
          <w:p w14:paraId="361C7651" w14:textId="77777777" w:rsidR="002F515C" w:rsidRDefault="00000000">
            <w:pPr>
              <w:spacing w:before="18" w:after="18"/>
            </w:pPr>
            <w:r>
              <w:rPr>
                <w:rFonts w:ascii="Courier New" w:hAnsi="Courier New"/>
                <w:color w:val="1A3A5C"/>
                <w:sz w:val="19"/>
              </w:rPr>
              <w:t xml:space="preserve">        /* ── Block 1: equals and equalsIgnoreCase ────────────── */</w:t>
            </w:r>
          </w:p>
          <w:p w14:paraId="7CF3DB69" w14:textId="77777777" w:rsidR="002F515C" w:rsidRDefault="00000000">
            <w:pPr>
              <w:spacing w:before="18" w:after="18"/>
            </w:pPr>
            <w:r>
              <w:rPr>
                <w:rFonts w:ascii="Courier New" w:hAnsi="Courier New"/>
                <w:color w:val="1A3A5C"/>
                <w:sz w:val="19"/>
              </w:rPr>
              <w:t xml:space="preserve">        String str1 = "Pyramid";</w:t>
            </w:r>
          </w:p>
          <w:p w14:paraId="3235511E" w14:textId="77777777" w:rsidR="002F515C" w:rsidRDefault="00000000">
            <w:pPr>
              <w:spacing w:before="18" w:after="18"/>
            </w:pPr>
            <w:r>
              <w:rPr>
                <w:rFonts w:ascii="Courier New" w:hAnsi="Courier New"/>
                <w:color w:val="1A3A5C"/>
                <w:sz w:val="19"/>
              </w:rPr>
              <w:t xml:space="preserve">        String str2 = "pyramid";</w:t>
            </w:r>
          </w:p>
          <w:p w14:paraId="4275BD0C" w14:textId="77777777" w:rsidR="002F515C" w:rsidRDefault="00000000">
            <w:pPr>
              <w:spacing w:before="18" w:after="18"/>
            </w:pPr>
            <w:r>
              <w:rPr>
                <w:rFonts w:ascii="Courier New" w:hAnsi="Courier New"/>
                <w:color w:val="1A3A5C"/>
                <w:sz w:val="19"/>
              </w:rPr>
              <w:t xml:space="preserve">        System.out.println(str1.equals(str2));              // false</w:t>
            </w:r>
          </w:p>
          <w:p w14:paraId="39E24456" w14:textId="77777777" w:rsidR="002F515C" w:rsidRDefault="00000000">
            <w:pPr>
              <w:spacing w:before="18" w:after="18"/>
            </w:pPr>
            <w:r>
              <w:rPr>
                <w:rFonts w:ascii="Courier New" w:hAnsi="Courier New"/>
                <w:color w:val="1A3A5C"/>
                <w:sz w:val="19"/>
              </w:rPr>
              <w:t xml:space="preserve">        System.out.println(str1.equalsIgnoreCase(str2));    // true</w:t>
            </w:r>
          </w:p>
          <w:p w14:paraId="38645BF4" w14:textId="77777777" w:rsidR="002F515C" w:rsidRDefault="00000000">
            <w:pPr>
              <w:spacing w:before="18" w:after="18"/>
            </w:pPr>
            <w:r>
              <w:rPr>
                <w:rFonts w:ascii="Courier New" w:hAnsi="Courier New"/>
                <w:color w:val="1A3A5C"/>
                <w:sz w:val="19"/>
              </w:rPr>
              <w:t xml:space="preserve"> </w:t>
            </w:r>
          </w:p>
          <w:p w14:paraId="7D2868C4" w14:textId="77777777" w:rsidR="002F515C" w:rsidRDefault="00000000">
            <w:pPr>
              <w:spacing w:before="18" w:after="18"/>
            </w:pPr>
            <w:r>
              <w:rPr>
                <w:rFonts w:ascii="Courier New" w:hAnsi="Courier New"/>
                <w:color w:val="1A3A5C"/>
                <w:sz w:val="19"/>
              </w:rPr>
              <w:t xml:space="preserve">        /* ── Block 2: == vs .equals() ───────────────────────── */</w:t>
            </w:r>
          </w:p>
          <w:p w14:paraId="12483233" w14:textId="77777777" w:rsidR="002F515C" w:rsidRDefault="00000000">
            <w:pPr>
              <w:spacing w:before="18" w:after="18"/>
            </w:pPr>
            <w:r>
              <w:rPr>
                <w:rFonts w:ascii="Courier New" w:hAnsi="Courier New"/>
                <w:color w:val="1A3A5C"/>
                <w:sz w:val="19"/>
              </w:rPr>
              <w:t xml:space="preserve">        String s1 = "java";</w:t>
            </w:r>
          </w:p>
          <w:p w14:paraId="76BA7FE7" w14:textId="77777777" w:rsidR="002F515C" w:rsidRDefault="00000000">
            <w:pPr>
              <w:spacing w:before="18" w:after="18"/>
            </w:pPr>
            <w:r>
              <w:rPr>
                <w:rFonts w:ascii="Courier New" w:hAnsi="Courier New"/>
                <w:color w:val="1A3A5C"/>
                <w:sz w:val="19"/>
              </w:rPr>
              <w:t xml:space="preserve">        String s2 = "java";</w:t>
            </w:r>
          </w:p>
          <w:p w14:paraId="6BC9B5A7" w14:textId="77777777" w:rsidR="002F515C" w:rsidRDefault="00000000">
            <w:pPr>
              <w:spacing w:before="18" w:after="18"/>
            </w:pPr>
            <w:r>
              <w:rPr>
                <w:rFonts w:ascii="Courier New" w:hAnsi="Courier New"/>
                <w:color w:val="1A3A5C"/>
                <w:sz w:val="19"/>
              </w:rPr>
              <w:t xml:space="preserve">        String s3 = new String("java");</w:t>
            </w:r>
          </w:p>
          <w:p w14:paraId="344AC7DF" w14:textId="77777777" w:rsidR="002F515C" w:rsidRDefault="00000000">
            <w:pPr>
              <w:spacing w:before="18" w:after="18"/>
            </w:pPr>
            <w:r>
              <w:rPr>
                <w:rFonts w:ascii="Courier New" w:hAnsi="Courier New"/>
                <w:color w:val="1A3A5C"/>
                <w:sz w:val="19"/>
              </w:rPr>
              <w:t xml:space="preserve">        System.out.println(s1 == s2);           // true  (same Pool object)</w:t>
            </w:r>
          </w:p>
          <w:p w14:paraId="33E287C2" w14:textId="77777777" w:rsidR="002F515C" w:rsidRDefault="00000000">
            <w:pPr>
              <w:spacing w:before="18" w:after="18"/>
            </w:pPr>
            <w:r>
              <w:rPr>
                <w:rFonts w:ascii="Courier New" w:hAnsi="Courier New"/>
                <w:color w:val="1A3A5C"/>
                <w:sz w:val="19"/>
              </w:rPr>
              <w:t xml:space="preserve">        System.out.println(s1 == s3);           // false (Pool ≠ Heap)</w:t>
            </w:r>
          </w:p>
          <w:p w14:paraId="147EFDD6" w14:textId="77777777" w:rsidR="002F515C" w:rsidRDefault="00000000">
            <w:pPr>
              <w:spacing w:before="18" w:after="18"/>
            </w:pPr>
            <w:r>
              <w:rPr>
                <w:rFonts w:ascii="Courier New" w:hAnsi="Courier New"/>
                <w:color w:val="1A3A5C"/>
                <w:sz w:val="19"/>
              </w:rPr>
              <w:t xml:space="preserve">        System.out.println(s1.equals(s3));      // true  (same content)</w:t>
            </w:r>
          </w:p>
          <w:p w14:paraId="66DCC4D8" w14:textId="77777777" w:rsidR="002F515C" w:rsidRDefault="00000000">
            <w:pPr>
              <w:spacing w:before="18" w:after="18"/>
            </w:pPr>
            <w:r>
              <w:rPr>
                <w:rFonts w:ascii="Courier New" w:hAnsi="Courier New"/>
                <w:color w:val="1A3A5C"/>
                <w:sz w:val="19"/>
              </w:rPr>
              <w:t xml:space="preserve"> </w:t>
            </w:r>
          </w:p>
          <w:p w14:paraId="3E7884F6" w14:textId="77777777" w:rsidR="002F515C" w:rsidRDefault="00000000">
            <w:pPr>
              <w:spacing w:before="18" w:after="18"/>
            </w:pPr>
            <w:r>
              <w:rPr>
                <w:rFonts w:ascii="Courier New" w:hAnsi="Courier New"/>
                <w:color w:val="1A3A5C"/>
                <w:sz w:val="19"/>
              </w:rPr>
              <w:t xml:space="preserve">        /* ── Block 3: compareTo ─────────────────────────────── */</w:t>
            </w:r>
          </w:p>
          <w:p w14:paraId="309199D3" w14:textId="77777777" w:rsidR="002F515C" w:rsidRDefault="00000000">
            <w:pPr>
              <w:spacing w:before="18" w:after="18"/>
            </w:pPr>
            <w:r>
              <w:rPr>
                <w:rFonts w:ascii="Courier New" w:hAnsi="Courier New"/>
                <w:color w:val="1A3A5C"/>
                <w:sz w:val="19"/>
              </w:rPr>
              <w:lastRenderedPageBreak/>
              <w:t xml:space="preserve">        String a = "china wall";</w:t>
            </w:r>
          </w:p>
          <w:p w14:paraId="5CC6FFEE" w14:textId="77777777" w:rsidR="002F515C" w:rsidRDefault="00000000">
            <w:pPr>
              <w:spacing w:before="18" w:after="18"/>
            </w:pPr>
            <w:r>
              <w:rPr>
                <w:rFonts w:ascii="Courier New" w:hAnsi="Courier New"/>
                <w:color w:val="1A3A5C"/>
                <w:sz w:val="19"/>
              </w:rPr>
              <w:t xml:space="preserve">        String b = "china tall";</w:t>
            </w:r>
          </w:p>
          <w:p w14:paraId="595523DA" w14:textId="77777777" w:rsidR="002F515C" w:rsidRDefault="00000000">
            <w:pPr>
              <w:spacing w:before="18" w:after="18"/>
            </w:pPr>
            <w:r>
              <w:rPr>
                <w:rFonts w:ascii="Courier New" w:hAnsi="Courier New"/>
                <w:color w:val="1A3A5C"/>
                <w:sz w:val="19"/>
              </w:rPr>
              <w:t xml:space="preserve">        System.out.println(a.compareTo(b));     // +3  ('w'=119, 't'=116)</w:t>
            </w:r>
          </w:p>
          <w:p w14:paraId="324D4C98" w14:textId="77777777" w:rsidR="002F515C" w:rsidRDefault="00000000">
            <w:pPr>
              <w:spacing w:before="18" w:after="18"/>
            </w:pPr>
            <w:r>
              <w:rPr>
                <w:rFonts w:ascii="Courier New" w:hAnsi="Courier New"/>
                <w:color w:val="1A3A5C"/>
                <w:sz w:val="19"/>
              </w:rPr>
              <w:t xml:space="preserve">        System.out.println(b.compareTo(a));     // -3</w:t>
            </w:r>
          </w:p>
          <w:p w14:paraId="5A803A5C" w14:textId="77777777" w:rsidR="002F515C" w:rsidRDefault="00000000">
            <w:pPr>
              <w:spacing w:before="18" w:after="18"/>
            </w:pPr>
            <w:r>
              <w:rPr>
                <w:rFonts w:ascii="Courier New" w:hAnsi="Courier New"/>
                <w:color w:val="1A3A5C"/>
                <w:sz w:val="19"/>
              </w:rPr>
              <w:t xml:space="preserve">        System.out.println(a.compareTo(a));     // 0   (equal)</w:t>
            </w:r>
          </w:p>
          <w:p w14:paraId="044BBEC8" w14:textId="77777777" w:rsidR="002F515C" w:rsidRDefault="00000000">
            <w:pPr>
              <w:spacing w:before="18" w:after="18"/>
            </w:pPr>
            <w:r>
              <w:rPr>
                <w:rFonts w:ascii="Courier New" w:hAnsi="Courier New"/>
                <w:color w:val="1A3A5C"/>
                <w:sz w:val="19"/>
              </w:rPr>
              <w:t xml:space="preserve"> </w:t>
            </w:r>
          </w:p>
          <w:p w14:paraId="68E2AC96" w14:textId="77777777" w:rsidR="002F515C" w:rsidRDefault="00000000">
            <w:pPr>
              <w:spacing w:before="18" w:after="18"/>
            </w:pPr>
            <w:r>
              <w:rPr>
                <w:rFonts w:ascii="Courier New" w:hAnsi="Courier New"/>
                <w:color w:val="1A3A5C"/>
                <w:sz w:val="19"/>
              </w:rPr>
              <w:t xml:space="preserve">        /* ── Block 4: contains and concat ───────────────────── */</w:t>
            </w:r>
          </w:p>
          <w:p w14:paraId="5B03DD98" w14:textId="77777777" w:rsidR="002F515C" w:rsidRDefault="00000000">
            <w:pPr>
              <w:spacing w:before="18" w:after="18"/>
            </w:pPr>
            <w:r>
              <w:rPr>
                <w:rFonts w:ascii="Courier New" w:hAnsi="Courier New"/>
                <w:color w:val="1A3A5C"/>
                <w:sz w:val="19"/>
              </w:rPr>
              <w:t xml:space="preserve">        String str = "the great wall ";</w:t>
            </w:r>
          </w:p>
          <w:p w14:paraId="3E58E7A9" w14:textId="77777777" w:rsidR="002F515C" w:rsidRDefault="00000000">
            <w:pPr>
              <w:spacing w:before="18" w:after="18"/>
            </w:pPr>
            <w:r>
              <w:rPr>
                <w:rFonts w:ascii="Courier New" w:hAnsi="Courier New"/>
                <w:color w:val="1A3A5C"/>
                <w:sz w:val="19"/>
              </w:rPr>
              <w:t xml:space="preserve">        String str4 = "of china";</w:t>
            </w:r>
          </w:p>
          <w:p w14:paraId="73BC1742" w14:textId="77777777" w:rsidR="002F515C" w:rsidRDefault="00000000">
            <w:pPr>
              <w:spacing w:before="18" w:after="18"/>
            </w:pPr>
            <w:r>
              <w:rPr>
                <w:rFonts w:ascii="Courier New" w:hAnsi="Courier New"/>
                <w:color w:val="1A3A5C"/>
                <w:sz w:val="19"/>
              </w:rPr>
              <w:t xml:space="preserve">        System.out.println(str.contains("wall"));          // true</w:t>
            </w:r>
          </w:p>
          <w:p w14:paraId="11D52927" w14:textId="77777777" w:rsidR="002F515C" w:rsidRDefault="00000000">
            <w:pPr>
              <w:spacing w:before="18" w:after="18"/>
            </w:pPr>
            <w:r>
              <w:rPr>
                <w:rFonts w:ascii="Courier New" w:hAnsi="Courier New"/>
                <w:color w:val="1A3A5C"/>
                <w:sz w:val="19"/>
              </w:rPr>
              <w:t xml:space="preserve">        System.out.println(str.concat(str4));              // the great wall of china</w:t>
            </w:r>
          </w:p>
          <w:p w14:paraId="39987F7B" w14:textId="77777777" w:rsidR="002F515C" w:rsidRDefault="00000000">
            <w:pPr>
              <w:spacing w:before="18" w:after="18"/>
            </w:pPr>
            <w:r>
              <w:rPr>
                <w:rFonts w:ascii="Courier New" w:hAnsi="Courier New"/>
                <w:color w:val="1A3A5C"/>
                <w:sz w:val="19"/>
              </w:rPr>
              <w:t xml:space="preserve">        System.out.println(str + str4);                    // the great wall of china</w:t>
            </w:r>
          </w:p>
          <w:p w14:paraId="2A5F6202" w14:textId="77777777" w:rsidR="002F515C" w:rsidRDefault="00000000">
            <w:pPr>
              <w:spacing w:before="18" w:after="18"/>
            </w:pPr>
            <w:r>
              <w:rPr>
                <w:rFonts w:ascii="Courier New" w:hAnsi="Courier New"/>
                <w:color w:val="1A3A5C"/>
                <w:sz w:val="19"/>
              </w:rPr>
              <w:t xml:space="preserve"> </w:t>
            </w:r>
          </w:p>
          <w:p w14:paraId="283FB5C7" w14:textId="77777777" w:rsidR="002F515C" w:rsidRDefault="00000000">
            <w:pPr>
              <w:spacing w:before="18" w:after="18"/>
            </w:pPr>
            <w:r>
              <w:rPr>
                <w:rFonts w:ascii="Courier New" w:hAnsi="Courier New"/>
                <w:color w:val="1A3A5C"/>
                <w:sz w:val="19"/>
              </w:rPr>
              <w:t xml:space="preserve">        /* ── Block 5: valueOf ───────────────────────────────── */</w:t>
            </w:r>
          </w:p>
          <w:p w14:paraId="2F2D5EF9" w14:textId="77777777" w:rsidR="002F515C" w:rsidRDefault="00000000">
            <w:pPr>
              <w:spacing w:before="18" w:after="18"/>
            </w:pPr>
            <w:r>
              <w:rPr>
                <w:rFonts w:ascii="Courier New" w:hAnsi="Courier New"/>
                <w:color w:val="1A3A5C"/>
                <w:sz w:val="19"/>
              </w:rPr>
              <w:t xml:space="preserve">        System.out.println(String.valueOf(100));            // 100</w:t>
            </w:r>
          </w:p>
          <w:p w14:paraId="7AA13B76" w14:textId="77777777" w:rsidR="002F515C" w:rsidRDefault="00000000">
            <w:pPr>
              <w:spacing w:before="18" w:after="18"/>
            </w:pPr>
            <w:r>
              <w:rPr>
                <w:rFonts w:ascii="Courier New" w:hAnsi="Courier New"/>
                <w:color w:val="1A3A5C"/>
                <w:sz w:val="19"/>
              </w:rPr>
              <w:t xml:space="preserve">        System.out.println(String.valueOf(3.14));           // 3.14</w:t>
            </w:r>
          </w:p>
          <w:p w14:paraId="1673293D" w14:textId="77777777" w:rsidR="002F515C" w:rsidRDefault="00000000">
            <w:pPr>
              <w:spacing w:before="18" w:after="18"/>
            </w:pPr>
            <w:r>
              <w:rPr>
                <w:rFonts w:ascii="Courier New" w:hAnsi="Courier New"/>
                <w:color w:val="1A3A5C"/>
                <w:sz w:val="19"/>
              </w:rPr>
              <w:t xml:space="preserve">        System.out.println(String.valueOf(true));           // true</w:t>
            </w:r>
          </w:p>
          <w:p w14:paraId="5B01B6F1" w14:textId="77777777" w:rsidR="002F515C" w:rsidRDefault="00000000">
            <w:pPr>
              <w:spacing w:before="18" w:after="18"/>
            </w:pPr>
            <w:r>
              <w:rPr>
                <w:rFonts w:ascii="Courier New" w:hAnsi="Courier New"/>
                <w:color w:val="1A3A5C"/>
                <w:sz w:val="19"/>
              </w:rPr>
              <w:t xml:space="preserve">    }</w:t>
            </w:r>
          </w:p>
          <w:p w14:paraId="6BD414B7" w14:textId="77777777" w:rsidR="002F515C" w:rsidRDefault="00000000">
            <w:pPr>
              <w:spacing w:before="18" w:after="18"/>
            </w:pPr>
            <w:r>
              <w:rPr>
                <w:rFonts w:ascii="Courier New" w:hAnsi="Courier New"/>
                <w:color w:val="1A3A5C"/>
                <w:sz w:val="19"/>
              </w:rPr>
              <w:t>}</w:t>
            </w:r>
          </w:p>
        </w:tc>
      </w:tr>
    </w:tbl>
    <w:p w14:paraId="1C467373" w14:textId="77777777" w:rsidR="002F515C" w:rsidRDefault="002F515C">
      <w:pPr>
        <w:spacing w:after="0"/>
      </w:pPr>
    </w:p>
    <w:p w14:paraId="55C7D499" w14:textId="77777777" w:rsidR="002F515C" w:rsidRDefault="00000000">
      <w:pPr>
        <w:pBdr>
          <w:left w:val="single" w:sz="24" w:space="0" w:color="9C6B00"/>
        </w:pBdr>
        <w:shd w:val="clear" w:color="auto" w:fill="FFF2CC"/>
        <w:spacing w:before="200" w:after="80"/>
        <w:ind w:left="160"/>
      </w:pPr>
      <w:r>
        <w:rPr>
          <w:b/>
          <w:color w:val="9C6B00"/>
          <w:sz w:val="28"/>
        </w:rPr>
        <w:t xml:space="preserve">  💡  Interview Spotlight</w:t>
      </w:r>
    </w:p>
    <w:tbl>
      <w:tblPr>
        <w:tblStyle w:val="TableGrid"/>
        <w:tblW w:w="0" w:type="auto"/>
        <w:tblLook w:val="04A0" w:firstRow="1" w:lastRow="0" w:firstColumn="1" w:lastColumn="0" w:noHBand="0" w:noVBand="1"/>
      </w:tblPr>
      <w:tblGrid>
        <w:gridCol w:w="9360"/>
      </w:tblGrid>
      <w:tr w:rsidR="002F515C" w14:paraId="561528A0" w14:textId="77777777">
        <w:tc>
          <w:tcPr>
            <w:tcW w:w="9360" w:type="dxa"/>
            <w:tcBorders>
              <w:top w:val="single" w:sz="4" w:space="0" w:color="9C6B00"/>
              <w:left w:val="single" w:sz="4" w:space="0" w:color="9C6B00"/>
              <w:bottom w:val="single" w:sz="4" w:space="0" w:color="9C6B00"/>
              <w:right w:val="single" w:sz="4" w:space="0" w:color="9C6B00"/>
            </w:tcBorders>
            <w:shd w:val="clear" w:color="auto" w:fill="FFF2CC"/>
            <w:tcMar>
              <w:top w:w="100" w:type="dxa"/>
              <w:left w:w="160" w:type="dxa"/>
              <w:bottom w:w="100" w:type="dxa"/>
              <w:right w:w="160" w:type="dxa"/>
            </w:tcMar>
          </w:tcPr>
          <w:p w14:paraId="6E33D8E8" w14:textId="77777777" w:rsidR="002F515C" w:rsidRDefault="00000000">
            <w:r>
              <w:rPr>
                <w:b/>
                <w:color w:val="9C6B00"/>
                <w:sz w:val="21"/>
              </w:rPr>
              <w:t xml:space="preserve">Q1:  </w:t>
            </w:r>
            <w:r>
              <w:rPr>
                <w:sz w:val="21"/>
              </w:rPr>
              <w:t>What is the difference between  str1.equals(str2)  and  str1 == str2  in Java? Write a code example that gives different results for each.</w:t>
            </w:r>
          </w:p>
        </w:tc>
      </w:tr>
      <w:tr w:rsidR="002F515C" w14:paraId="7FCEB8F2" w14:textId="77777777">
        <w:tc>
          <w:tcPr>
            <w:tcW w:w="9360" w:type="dxa"/>
            <w:tcBorders>
              <w:top w:val="single" w:sz="4" w:space="0" w:color="9C6B00"/>
              <w:left w:val="single" w:sz="4" w:space="0" w:color="9C6B00"/>
              <w:bottom w:val="single" w:sz="4" w:space="0" w:color="9C6B00"/>
              <w:right w:val="single" w:sz="4" w:space="0" w:color="9C6B00"/>
            </w:tcBorders>
            <w:shd w:val="clear" w:color="auto" w:fill="FFFDF0"/>
            <w:tcMar>
              <w:top w:w="100" w:type="dxa"/>
              <w:left w:w="160" w:type="dxa"/>
              <w:bottom w:w="100" w:type="dxa"/>
              <w:right w:w="160" w:type="dxa"/>
            </w:tcMar>
          </w:tcPr>
          <w:p w14:paraId="04C47525" w14:textId="77777777" w:rsidR="002F515C" w:rsidRDefault="00000000">
            <w:r>
              <w:rPr>
                <w:b/>
                <w:color w:val="9C6B00"/>
                <w:sz w:val="21"/>
              </w:rPr>
              <w:t xml:space="preserve">Q2:  </w:t>
            </w:r>
            <w:r>
              <w:rPr>
                <w:sz w:val="21"/>
              </w:rPr>
              <w:t>String s1 = "java";  String s2 = new String("java");  What will  s1 == s2  and  s1.equals(s2)  return, and why?</w:t>
            </w:r>
          </w:p>
        </w:tc>
      </w:tr>
      <w:tr w:rsidR="002F515C" w14:paraId="0A9A43A2" w14:textId="77777777">
        <w:tc>
          <w:tcPr>
            <w:tcW w:w="9360" w:type="dxa"/>
            <w:tcBorders>
              <w:top w:val="single" w:sz="4" w:space="0" w:color="9C6B00"/>
              <w:left w:val="single" w:sz="4" w:space="0" w:color="9C6B00"/>
              <w:bottom w:val="single" w:sz="4" w:space="0" w:color="9C6B00"/>
              <w:right w:val="single" w:sz="4" w:space="0" w:color="9C6B00"/>
            </w:tcBorders>
            <w:shd w:val="clear" w:color="auto" w:fill="FFF2CC"/>
            <w:tcMar>
              <w:top w:w="100" w:type="dxa"/>
              <w:left w:w="160" w:type="dxa"/>
              <w:bottom w:w="100" w:type="dxa"/>
              <w:right w:w="160" w:type="dxa"/>
            </w:tcMar>
          </w:tcPr>
          <w:p w14:paraId="389A1812" w14:textId="77777777" w:rsidR="002F515C" w:rsidRDefault="00000000">
            <w:r>
              <w:rPr>
                <w:b/>
                <w:color w:val="9C6B00"/>
                <w:sz w:val="21"/>
              </w:rPr>
              <w:t xml:space="preserve">Q3:  </w:t>
            </w:r>
            <w:r>
              <w:rPr>
                <w:sz w:val="21"/>
              </w:rPr>
              <w:t>What does  compareTo()  return when comparing  "china wall"  with  "china tall"? Explain how the return value is calculated.</w:t>
            </w:r>
          </w:p>
        </w:tc>
      </w:tr>
      <w:tr w:rsidR="002F515C" w14:paraId="280EB721" w14:textId="77777777">
        <w:tc>
          <w:tcPr>
            <w:tcW w:w="9360" w:type="dxa"/>
            <w:tcBorders>
              <w:top w:val="single" w:sz="4" w:space="0" w:color="9C6B00"/>
              <w:left w:val="single" w:sz="4" w:space="0" w:color="9C6B00"/>
              <w:bottom w:val="single" w:sz="4" w:space="0" w:color="9C6B00"/>
              <w:right w:val="single" w:sz="4" w:space="0" w:color="9C6B00"/>
            </w:tcBorders>
            <w:shd w:val="clear" w:color="auto" w:fill="FFFDF0"/>
            <w:tcMar>
              <w:top w:w="100" w:type="dxa"/>
              <w:left w:w="160" w:type="dxa"/>
              <w:bottom w:w="100" w:type="dxa"/>
              <w:right w:w="160" w:type="dxa"/>
            </w:tcMar>
          </w:tcPr>
          <w:p w14:paraId="5B215034" w14:textId="77777777" w:rsidR="002F515C" w:rsidRDefault="00000000">
            <w:r>
              <w:rPr>
                <w:b/>
                <w:color w:val="9C6B00"/>
                <w:sz w:val="21"/>
              </w:rPr>
              <w:t xml:space="preserve">Q4:  </w:t>
            </w:r>
            <w:r>
              <w:rPr>
                <w:sz w:val="21"/>
              </w:rPr>
              <w:t>Why does  "JAVA".compareTo("java")  return a negative number? Which ASCII code range is smaller — uppercase or lowercase letters?</w:t>
            </w:r>
          </w:p>
        </w:tc>
      </w:tr>
      <w:tr w:rsidR="002F515C" w14:paraId="6C20BF32" w14:textId="77777777">
        <w:tc>
          <w:tcPr>
            <w:tcW w:w="9360" w:type="dxa"/>
            <w:tcBorders>
              <w:top w:val="single" w:sz="4" w:space="0" w:color="9C6B00"/>
              <w:left w:val="single" w:sz="4" w:space="0" w:color="9C6B00"/>
              <w:bottom w:val="single" w:sz="4" w:space="0" w:color="9C6B00"/>
              <w:right w:val="single" w:sz="4" w:space="0" w:color="9C6B00"/>
            </w:tcBorders>
            <w:shd w:val="clear" w:color="auto" w:fill="FFF2CC"/>
            <w:tcMar>
              <w:top w:w="100" w:type="dxa"/>
              <w:left w:w="160" w:type="dxa"/>
              <w:bottom w:w="100" w:type="dxa"/>
              <w:right w:w="160" w:type="dxa"/>
            </w:tcMar>
          </w:tcPr>
          <w:p w14:paraId="57943777" w14:textId="77777777" w:rsidR="002F515C" w:rsidRDefault="00000000">
            <w:r>
              <w:rPr>
                <w:b/>
                <w:color w:val="9C6B00"/>
                <w:sz w:val="21"/>
              </w:rPr>
              <w:t xml:space="preserve">Q5:  </w:t>
            </w:r>
            <w:r>
              <w:rPr>
                <w:sz w:val="21"/>
              </w:rPr>
              <w:t>What is the difference between  concat()  and the  +  operator for strings? Give an example where the + operator behaves unexpectedly.</w:t>
            </w:r>
          </w:p>
        </w:tc>
      </w:tr>
    </w:tbl>
    <w:p w14:paraId="3F53E1BE" w14:textId="77777777" w:rsidR="002F515C" w:rsidRDefault="002F515C">
      <w:pPr>
        <w:spacing w:after="0"/>
      </w:pPr>
    </w:p>
    <w:tbl>
      <w:tblPr>
        <w:tblStyle w:val="TableGrid"/>
        <w:tblW w:w="0" w:type="auto"/>
        <w:tblLook w:val="04A0" w:firstRow="1" w:lastRow="0" w:firstColumn="1" w:lastColumn="0" w:noHBand="0" w:noVBand="1"/>
      </w:tblPr>
      <w:tblGrid>
        <w:gridCol w:w="9360"/>
      </w:tblGrid>
      <w:tr w:rsidR="002F515C" w14:paraId="6C872A1B" w14:textId="77777777">
        <w:tc>
          <w:tcPr>
            <w:tcW w:w="9360" w:type="dxa"/>
            <w:tcBorders>
              <w:top w:val="single" w:sz="6" w:space="0" w:color="2E75B6"/>
              <w:left w:val="single" w:sz="6" w:space="0" w:color="2E75B6"/>
              <w:bottom w:val="single" w:sz="6" w:space="0" w:color="2E75B6"/>
              <w:right w:val="single" w:sz="6" w:space="0" w:color="2E75B6"/>
            </w:tcBorders>
            <w:shd w:val="clear" w:color="auto" w:fill="EAF3FB"/>
            <w:tcMar>
              <w:top w:w="140" w:type="dxa"/>
              <w:left w:w="200" w:type="dxa"/>
              <w:bottom w:w="140" w:type="dxa"/>
              <w:right w:w="200" w:type="dxa"/>
            </w:tcMar>
          </w:tcPr>
          <w:p w14:paraId="1008042D" w14:textId="77777777" w:rsidR="002F515C" w:rsidRDefault="00000000">
            <w:pPr>
              <w:spacing w:after="100"/>
            </w:pPr>
            <w:r>
              <w:rPr>
                <w:b/>
                <w:color w:val="2E75B6"/>
                <w:sz w:val="24"/>
              </w:rPr>
              <w:t>Quick Revision Checklist</w:t>
            </w:r>
          </w:p>
          <w:p w14:paraId="1E94F722" w14:textId="77777777" w:rsidR="002F515C" w:rsidRDefault="00000000">
            <w:pPr>
              <w:spacing w:before="40" w:after="40"/>
              <w:ind w:left="480" w:hanging="280"/>
            </w:pPr>
            <w:r>
              <w:rPr>
                <w:sz w:val="21"/>
              </w:rPr>
              <w:t>✔  equals() → compares content (case-sensitive).  Returns true/false.</w:t>
            </w:r>
          </w:p>
          <w:p w14:paraId="53D9A373" w14:textId="77777777" w:rsidR="002F515C" w:rsidRDefault="00000000">
            <w:pPr>
              <w:spacing w:before="40" w:after="40"/>
              <w:ind w:left="480" w:hanging="280"/>
            </w:pPr>
            <w:r>
              <w:rPr>
                <w:sz w:val="21"/>
              </w:rPr>
              <w:t>✔  equalsIgnoreCase() → same but ignores case.  Returns true/false.</w:t>
            </w:r>
          </w:p>
          <w:p w14:paraId="5F605349" w14:textId="77777777" w:rsidR="002F515C" w:rsidRDefault="00000000">
            <w:pPr>
              <w:spacing w:before="40" w:after="40"/>
              <w:ind w:left="480" w:hanging="280"/>
            </w:pPr>
            <w:r>
              <w:rPr>
                <w:sz w:val="21"/>
              </w:rPr>
              <w:t>✔  == checks references (addresses), NOT content — do NOT use for string comparison.</w:t>
            </w:r>
          </w:p>
          <w:p w14:paraId="0D67EF90" w14:textId="77777777" w:rsidR="002F515C" w:rsidRDefault="00000000">
            <w:pPr>
              <w:spacing w:before="40" w:after="40"/>
              <w:ind w:left="480" w:hanging="280"/>
            </w:pPr>
            <w:r>
              <w:rPr>
                <w:sz w:val="21"/>
              </w:rPr>
              <w:t>✔  Same literal → same Pool object → == is true.  new String() → Heap → == is false.</w:t>
            </w:r>
          </w:p>
          <w:p w14:paraId="675E2B32" w14:textId="77777777" w:rsidR="002F515C" w:rsidRDefault="00000000">
            <w:pPr>
              <w:spacing w:before="40" w:after="40"/>
              <w:ind w:left="480" w:hanging="280"/>
            </w:pPr>
            <w:r>
              <w:rPr>
                <w:sz w:val="21"/>
              </w:rPr>
              <w:t>✔  ALWAYS use .equals() to compare string content in real programs.</w:t>
            </w:r>
          </w:p>
          <w:p w14:paraId="22AC0CBC" w14:textId="77777777" w:rsidR="002F515C" w:rsidRDefault="00000000">
            <w:pPr>
              <w:spacing w:before="40" w:after="40"/>
              <w:ind w:left="480" w:hanging="280"/>
            </w:pPr>
            <w:r>
              <w:rPr>
                <w:sz w:val="21"/>
              </w:rPr>
              <w:t>✔  compareTo() → returns actual ASCII difference of first mismatched chars (not just -1/0/1).</w:t>
            </w:r>
          </w:p>
          <w:p w14:paraId="3D714D88" w14:textId="77777777" w:rsidR="002F515C" w:rsidRDefault="00000000">
            <w:pPr>
              <w:spacing w:before="40" w:after="40"/>
              <w:ind w:left="480" w:hanging="280"/>
            </w:pPr>
            <w:r>
              <w:rPr>
                <w:sz w:val="21"/>
              </w:rPr>
              <w:t>✔  compareTo() returns 0 (equal), negative (first is smaller), positive (first is larger).</w:t>
            </w:r>
          </w:p>
          <w:p w14:paraId="3EB82DF4" w14:textId="77777777" w:rsidR="002F515C" w:rsidRDefault="00000000">
            <w:pPr>
              <w:spacing w:before="40" w:after="40"/>
              <w:ind w:left="480" w:hanging="280"/>
            </w:pPr>
            <w:r>
              <w:rPr>
                <w:sz w:val="21"/>
              </w:rPr>
              <w:lastRenderedPageBreak/>
              <w:t>✔  Uppercase ASCII (65-90) &lt; Lowercase ASCII (97-122) → uppercase sorts before lowercase.</w:t>
            </w:r>
          </w:p>
          <w:p w14:paraId="3AC7B16C" w14:textId="77777777" w:rsidR="002F515C" w:rsidRDefault="00000000">
            <w:pPr>
              <w:spacing w:before="40" w:after="40"/>
              <w:ind w:left="480" w:hanging="280"/>
            </w:pPr>
            <w:r>
              <w:rPr>
                <w:sz w:val="21"/>
              </w:rPr>
              <w:t>✔  compareToIgnoreCase() → same as compareTo but case-blind.</w:t>
            </w:r>
          </w:p>
          <w:p w14:paraId="19EE5687" w14:textId="77777777" w:rsidR="002F515C" w:rsidRDefault="00000000">
            <w:pPr>
              <w:spacing w:before="40" w:after="40"/>
              <w:ind w:left="480" w:hanging="280"/>
            </w:pPr>
            <w:r>
              <w:rPr>
                <w:sz w:val="21"/>
              </w:rPr>
              <w:t>✔  contains() → checks if a substring is present anywhere. Case-sensitive.</w:t>
            </w:r>
          </w:p>
          <w:p w14:paraId="677A27CC" w14:textId="77777777" w:rsidR="002F515C" w:rsidRDefault="00000000">
            <w:pPr>
              <w:spacing w:before="40" w:after="40"/>
              <w:ind w:left="480" w:hanging="280"/>
            </w:pPr>
            <w:r>
              <w:rPr>
                <w:sz w:val="21"/>
              </w:rPr>
              <w:t>✔  concat(s) and + both join strings and return a NEW object (immutability).</w:t>
            </w:r>
          </w:p>
          <w:p w14:paraId="5455A423" w14:textId="77777777" w:rsidR="002F515C" w:rsidRDefault="00000000">
            <w:pPr>
              <w:spacing w:before="40" w:after="40"/>
              <w:ind w:left="480" w:hanging="280"/>
            </w:pPr>
            <w:r>
              <w:rPr>
                <w:sz w:val="21"/>
              </w:rPr>
              <w:t>✔  With +: String on left → concatenation. Numbers before any String → arithmetic first.</w:t>
            </w:r>
          </w:p>
          <w:p w14:paraId="7486A32F" w14:textId="77777777" w:rsidR="002F515C" w:rsidRDefault="00000000">
            <w:pPr>
              <w:spacing w:before="40" w:after="40"/>
              <w:ind w:left="480" w:hanging="280"/>
            </w:pPr>
            <w:r>
              <w:rPr>
                <w:sz w:val="21"/>
              </w:rPr>
              <w:t>✔  valueOf(x) is a STATIC method — call as String.valueOf(x), not on an instance.</w:t>
            </w:r>
          </w:p>
          <w:p w14:paraId="6C2F456C" w14:textId="77777777" w:rsidR="002F515C" w:rsidRDefault="00000000">
            <w:pPr>
              <w:spacing w:before="40" w:after="40"/>
              <w:ind w:left="480" w:hanging="280"/>
            </w:pPr>
            <w:r>
              <w:rPr>
                <w:sz w:val="21"/>
              </w:rPr>
              <w:t>✔  valueOf() converts int, float, double, boolean, char → String.</w:t>
            </w:r>
          </w:p>
        </w:tc>
      </w:tr>
    </w:tbl>
    <w:p w14:paraId="186740FA" w14:textId="77777777" w:rsidR="002F515C" w:rsidRDefault="002F515C">
      <w:pPr>
        <w:spacing w:after="0"/>
      </w:pPr>
    </w:p>
    <w:sectPr w:rsidR="002F51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10886">
    <w:abstractNumId w:val="8"/>
  </w:num>
  <w:num w:numId="2" w16cid:durableId="1506020417">
    <w:abstractNumId w:val="6"/>
  </w:num>
  <w:num w:numId="3" w16cid:durableId="1463183714">
    <w:abstractNumId w:val="5"/>
  </w:num>
  <w:num w:numId="4" w16cid:durableId="469641">
    <w:abstractNumId w:val="4"/>
  </w:num>
  <w:num w:numId="5" w16cid:durableId="245042234">
    <w:abstractNumId w:val="7"/>
  </w:num>
  <w:num w:numId="6" w16cid:durableId="990210273">
    <w:abstractNumId w:val="3"/>
  </w:num>
  <w:num w:numId="7" w16cid:durableId="512577207">
    <w:abstractNumId w:val="2"/>
  </w:num>
  <w:num w:numId="8" w16cid:durableId="1051810945">
    <w:abstractNumId w:val="1"/>
  </w:num>
  <w:num w:numId="9" w16cid:durableId="13395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15C"/>
    <w:rsid w:val="00326F90"/>
    <w:rsid w:val="00380243"/>
    <w:rsid w:val="00AA1D8D"/>
    <w:rsid w:val="00B47730"/>
    <w:rsid w:val="00C94F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82225"/>
  <w14:defaultImageDpi w14:val="300"/>
  <w15:docId w15:val="{4091B487-8447-481A-8EF1-9F054901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1988</Words>
  <Characters>11334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iftekar patel</cp:lastModifiedBy>
  <cp:revision>2</cp:revision>
  <dcterms:created xsi:type="dcterms:W3CDTF">2026-05-20T19:31:00Z</dcterms:created>
  <dcterms:modified xsi:type="dcterms:W3CDTF">2026-05-20T19:31:00Z</dcterms:modified>
  <cp:category/>
</cp:coreProperties>
</file>