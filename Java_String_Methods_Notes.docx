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F5AE" w14:textId="77777777" w:rsidR="00296B39" w:rsidRDefault="00000000">
      <w:pPr>
        <w:shd w:val="clear" w:color="auto" w:fill="1F3864"/>
        <w:spacing w:after="0"/>
        <w:jc w:val="center"/>
      </w:pPr>
      <w:r>
        <w:rPr>
          <w:color w:val="9DC3E6"/>
          <w:sz w:val="20"/>
        </w:rPr>
        <w:t>CORE JAVA  |  Campus Recruitment Training</w:t>
      </w:r>
    </w:p>
    <w:p w14:paraId="7850F40B" w14:textId="77777777" w:rsidR="00296B39" w:rsidRDefault="00000000">
      <w:pPr>
        <w:shd w:val="clear" w:color="auto" w:fill="1F3864"/>
        <w:spacing w:before="40" w:after="40"/>
        <w:jc w:val="center"/>
      </w:pPr>
      <w:r>
        <w:rPr>
          <w:b/>
          <w:color w:val="FFFFFF"/>
          <w:sz w:val="52"/>
        </w:rPr>
        <w:t>String Methods in Java</w:t>
      </w:r>
    </w:p>
    <w:p w14:paraId="54AF300C" w14:textId="77777777" w:rsidR="00296B39" w:rsidRDefault="00000000">
      <w:pPr>
        <w:shd w:val="clear" w:color="auto" w:fill="1F3864"/>
        <w:jc w:val="center"/>
      </w:pPr>
      <w:r>
        <w:rPr>
          <w:color w:val="9DC3E6"/>
          <w:sz w:val="20"/>
        </w:rPr>
        <w:t>length · case · trim · substring · replace · startsWith · endsWith · charAt · indexOf</w:t>
      </w:r>
    </w:p>
    <w:p w14:paraId="5FD3257B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0.  Java Naming Convention — camelCase</w:t>
      </w:r>
    </w:p>
    <w:p w14:paraId="4251D9D1" w14:textId="77777777" w:rsidR="00296B39" w:rsidRDefault="00000000">
      <w:pPr>
        <w:spacing w:before="60" w:after="60"/>
      </w:pPr>
      <w:r>
        <w:t>Java follows camelCase naming for methods. The first word starts with a lowercase letter, and every subsequent word starts with an uppercase letter. There are no spaces or underscores.</w:t>
      </w:r>
    </w:p>
    <w:p w14:paraId="591E039C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C973BEE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7D6BF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camelCase examples:</w:t>
            </w:r>
          </w:p>
          <w:p w14:paraId="39A3929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equalsIgnoreCase()    ← 'equals' + 'Ignore' + 'Case'  (3 words, I and C are capital)</w:t>
            </w:r>
          </w:p>
          <w:p w14:paraId="533C473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startsWith()          ← 'starts' + 'With'             (2 words, W is capital)</w:t>
            </w:r>
          </w:p>
          <w:p w14:paraId="4A84A29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toLowerCase()         ← 'to' + 'Lower' + 'Case'       (3 words, L and C are capital)</w:t>
            </w:r>
          </w:p>
          <w:p w14:paraId="5D5EF2C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lastIndexOf()         ← 'last' + 'Index' + 'Of'       (3 words, I and O are capital)</w:t>
            </w:r>
          </w:p>
          <w:p w14:paraId="1E95317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charAt()              ← 'char' + 'At'                  (2 words, A is capital)</w:t>
            </w:r>
          </w:p>
        </w:tc>
      </w:tr>
    </w:tbl>
    <w:p w14:paraId="30E2FEEA" w14:textId="77777777" w:rsidR="00296B39" w:rsidRDefault="00296B39">
      <w:pPr>
        <w:spacing w:after="0"/>
      </w:pPr>
    </w:p>
    <w:p w14:paraId="0F5A2E9A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Overview — Important String Methods</w:t>
      </w:r>
    </w:p>
    <w:p w14:paraId="11BA8A63" w14:textId="77777777" w:rsidR="00296B39" w:rsidRDefault="00000000">
      <w:pPr>
        <w:spacing w:before="60" w:after="60"/>
      </w:pPr>
      <w:r>
        <w:t>All methods listed below are called on a String object using the dot (.) operator:</w:t>
      </w:r>
    </w:p>
    <w:p w14:paraId="3C5BB389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576"/>
        <w:gridCol w:w="1243"/>
        <w:gridCol w:w="3597"/>
      </w:tblGrid>
      <w:tr w:rsidR="00296B39" w14:paraId="5312E283" w14:textId="77777777">
        <w:tc>
          <w:tcPr>
            <w:tcW w:w="23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51C2" w14:textId="77777777" w:rsidR="00296B39" w:rsidRDefault="00000000"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41CB" w14:textId="77777777" w:rsidR="00296B39" w:rsidRDefault="00000000">
            <w:r>
              <w:rPr>
                <w:b/>
                <w:color w:val="FFFFFF"/>
                <w:sz w:val="21"/>
              </w:rPr>
              <w:t>Parameters</w:t>
            </w:r>
          </w:p>
        </w:tc>
        <w:tc>
          <w:tcPr>
            <w:tcW w:w="12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B2B5" w14:textId="77777777" w:rsidR="00296B39" w:rsidRDefault="00000000">
            <w:r>
              <w:rPr>
                <w:b/>
                <w:color w:val="FFFFFF"/>
                <w:sz w:val="21"/>
              </w:rPr>
              <w:t>Returns</w:t>
            </w:r>
          </w:p>
        </w:tc>
        <w:tc>
          <w:tcPr>
            <w:tcW w:w="41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98CD" w14:textId="77777777" w:rsidR="00296B39" w:rsidRDefault="00000000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296B39" w14:paraId="3DBA6BD9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A6F7" w14:textId="77777777" w:rsidR="00296B39" w:rsidRDefault="00000000">
            <w:r>
              <w:rPr>
                <w:sz w:val="20"/>
              </w:rPr>
              <w:t>length()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1060" w14:textId="77777777" w:rsidR="00296B39" w:rsidRDefault="00000000">
            <w:r>
              <w:rPr>
                <w:sz w:val="20"/>
              </w:rPr>
              <w:t>none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E0A8" w14:textId="77777777" w:rsidR="00296B39" w:rsidRDefault="00000000">
            <w:r>
              <w:rPr>
                <w:sz w:val="20"/>
              </w:rPr>
              <w:t>int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6632" w14:textId="77777777" w:rsidR="00296B39" w:rsidRDefault="00000000">
            <w:r>
              <w:rPr>
                <w:sz w:val="20"/>
              </w:rPr>
              <w:t>Number of characters in the string</w:t>
            </w:r>
          </w:p>
        </w:tc>
      </w:tr>
      <w:tr w:rsidR="00296B39" w14:paraId="0AAB82A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3BF3" w14:textId="77777777" w:rsidR="00296B39" w:rsidRDefault="00000000">
            <w:r>
              <w:rPr>
                <w:sz w:val="20"/>
              </w:rPr>
              <w:t>toLowerCase()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A422" w14:textId="77777777" w:rsidR="00296B39" w:rsidRDefault="00000000">
            <w:r>
              <w:rPr>
                <w:sz w:val="20"/>
              </w:rPr>
              <w:t>none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716F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9B4B" w14:textId="77777777" w:rsidR="00296B39" w:rsidRDefault="00000000">
            <w:r>
              <w:rPr>
                <w:sz w:val="20"/>
              </w:rPr>
              <w:t>Converts all chars to lowercase</w:t>
            </w:r>
          </w:p>
        </w:tc>
      </w:tr>
      <w:tr w:rsidR="00296B39" w14:paraId="32B6E661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5A63" w14:textId="77777777" w:rsidR="00296B39" w:rsidRDefault="00000000">
            <w:r>
              <w:rPr>
                <w:sz w:val="20"/>
              </w:rPr>
              <w:t>toUpperCase()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8A7D" w14:textId="77777777" w:rsidR="00296B39" w:rsidRDefault="00000000">
            <w:r>
              <w:rPr>
                <w:sz w:val="20"/>
              </w:rPr>
              <w:t>none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C770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C811" w14:textId="77777777" w:rsidR="00296B39" w:rsidRDefault="00000000">
            <w:r>
              <w:rPr>
                <w:sz w:val="20"/>
              </w:rPr>
              <w:t>Converts all chars to uppercase</w:t>
            </w:r>
          </w:p>
        </w:tc>
      </w:tr>
      <w:tr w:rsidR="00296B39" w14:paraId="2E897D1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E58A" w14:textId="77777777" w:rsidR="00296B39" w:rsidRDefault="00000000">
            <w:r>
              <w:rPr>
                <w:sz w:val="20"/>
              </w:rPr>
              <w:t>trim()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B1DA" w14:textId="77777777" w:rsidR="00296B39" w:rsidRDefault="00000000">
            <w:r>
              <w:rPr>
                <w:sz w:val="20"/>
              </w:rPr>
              <w:t>none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E66A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51D8" w14:textId="77777777" w:rsidR="00296B39" w:rsidRDefault="00000000">
            <w:r>
              <w:rPr>
                <w:sz w:val="20"/>
              </w:rPr>
              <w:t>Removes leading &amp; trailing spaces</w:t>
            </w:r>
          </w:p>
        </w:tc>
      </w:tr>
      <w:tr w:rsidR="00296B39" w14:paraId="145FAA6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FED1" w14:textId="77777777" w:rsidR="00296B39" w:rsidRDefault="00000000">
            <w:r>
              <w:rPr>
                <w:sz w:val="20"/>
              </w:rPr>
              <w:t>substring(n)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8B9E" w14:textId="77777777" w:rsidR="00296B39" w:rsidRDefault="00000000">
            <w:r>
              <w:rPr>
                <w:sz w:val="20"/>
              </w:rPr>
              <w:t>int start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F142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480B" w14:textId="77777777" w:rsidR="00296B39" w:rsidRDefault="00000000">
            <w:r>
              <w:rPr>
                <w:sz w:val="20"/>
              </w:rPr>
              <w:t>From index n to end</w:t>
            </w:r>
          </w:p>
        </w:tc>
      </w:tr>
      <w:tr w:rsidR="00296B39" w14:paraId="003A20B0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4A05" w14:textId="77777777" w:rsidR="00296B39" w:rsidRDefault="00000000">
            <w:r>
              <w:rPr>
                <w:sz w:val="20"/>
              </w:rPr>
              <w:t>substring(n,m)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622D" w14:textId="77777777" w:rsidR="00296B39" w:rsidRDefault="00000000">
            <w:r>
              <w:rPr>
                <w:sz w:val="20"/>
              </w:rPr>
              <w:t>int start, int end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59AD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091B" w14:textId="77777777" w:rsidR="00296B39" w:rsidRDefault="00000000">
            <w:r>
              <w:rPr>
                <w:sz w:val="20"/>
              </w:rPr>
              <w:t>From index n up to (not including) m</w:t>
            </w:r>
          </w:p>
        </w:tc>
      </w:tr>
      <w:tr w:rsidR="00296B39" w14:paraId="050A0124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A52D" w14:textId="77777777" w:rsidR="00296B39" w:rsidRDefault="00000000">
            <w:r>
              <w:rPr>
                <w:sz w:val="20"/>
              </w:rPr>
              <w:t>replace(old,new)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93C1" w14:textId="77777777" w:rsidR="00296B39" w:rsidRDefault="00000000">
            <w:r>
              <w:rPr>
                <w:sz w:val="20"/>
              </w:rPr>
              <w:t>char old, char new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444" w14:textId="77777777" w:rsidR="00296B39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ED50" w14:textId="77777777" w:rsidR="00296B39" w:rsidRDefault="00000000">
            <w:r>
              <w:rPr>
                <w:sz w:val="20"/>
              </w:rPr>
              <w:t>Replaces all occurrences of old with new</w:t>
            </w:r>
          </w:p>
        </w:tc>
      </w:tr>
      <w:tr w:rsidR="00296B39" w14:paraId="758E0877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7075" w14:textId="77777777" w:rsidR="00296B39" w:rsidRDefault="00000000">
            <w:r>
              <w:rPr>
                <w:sz w:val="20"/>
              </w:rPr>
              <w:t>startsWith(s)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230E" w14:textId="77777777" w:rsidR="00296B39" w:rsidRDefault="00000000">
            <w:r>
              <w:rPr>
                <w:sz w:val="20"/>
              </w:rPr>
              <w:t>String prefix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8EF3" w14:textId="77777777" w:rsidR="00296B39" w:rsidRDefault="00000000">
            <w:r>
              <w:rPr>
                <w:sz w:val="20"/>
              </w:rPr>
              <w:t>boolean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E954" w14:textId="77777777" w:rsidR="00296B39" w:rsidRDefault="00000000">
            <w:r>
              <w:rPr>
                <w:sz w:val="20"/>
              </w:rPr>
              <w:t>True if string starts with prefix</w:t>
            </w:r>
          </w:p>
        </w:tc>
      </w:tr>
      <w:tr w:rsidR="00296B39" w14:paraId="0A523AC1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BF9" w14:textId="77777777" w:rsidR="00296B39" w:rsidRDefault="00000000">
            <w:r>
              <w:rPr>
                <w:sz w:val="20"/>
              </w:rPr>
              <w:t>startsWith(s,n)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5B48" w14:textId="77777777" w:rsidR="00296B39" w:rsidRDefault="00000000">
            <w:r>
              <w:rPr>
                <w:sz w:val="20"/>
              </w:rPr>
              <w:t>String prefix, int offset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9B3E" w14:textId="77777777" w:rsidR="00296B39" w:rsidRDefault="00000000">
            <w:r>
              <w:rPr>
                <w:sz w:val="20"/>
              </w:rPr>
              <w:t>boolean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7B4F" w14:textId="77777777" w:rsidR="00296B39" w:rsidRDefault="00000000">
            <w:r>
              <w:rPr>
                <w:sz w:val="20"/>
              </w:rPr>
              <w:t>True if starts with prefix from index n</w:t>
            </w:r>
          </w:p>
        </w:tc>
      </w:tr>
      <w:tr w:rsidR="00296B39" w14:paraId="07716CB4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A24F" w14:textId="77777777" w:rsidR="00296B39" w:rsidRDefault="00000000">
            <w:r>
              <w:rPr>
                <w:sz w:val="20"/>
              </w:rPr>
              <w:t>endsWith(s)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59E9" w14:textId="77777777" w:rsidR="00296B39" w:rsidRDefault="00000000">
            <w:r>
              <w:rPr>
                <w:sz w:val="20"/>
              </w:rPr>
              <w:t>String suffix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15BD" w14:textId="77777777" w:rsidR="00296B39" w:rsidRDefault="00000000">
            <w:r>
              <w:rPr>
                <w:sz w:val="20"/>
              </w:rPr>
              <w:t>boolean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C230" w14:textId="77777777" w:rsidR="00296B39" w:rsidRDefault="00000000">
            <w:r>
              <w:rPr>
                <w:sz w:val="20"/>
              </w:rPr>
              <w:t>True if string ends with suffix</w:t>
            </w:r>
          </w:p>
        </w:tc>
      </w:tr>
      <w:tr w:rsidR="00296B39" w14:paraId="7990C26B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F0E3" w14:textId="77777777" w:rsidR="00296B39" w:rsidRDefault="00000000">
            <w:r>
              <w:rPr>
                <w:sz w:val="20"/>
              </w:rPr>
              <w:t>charAt(n)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F07C" w14:textId="77777777" w:rsidR="00296B39" w:rsidRDefault="00000000">
            <w:r>
              <w:rPr>
                <w:sz w:val="20"/>
              </w:rPr>
              <w:t>int index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8B7B" w14:textId="77777777" w:rsidR="00296B39" w:rsidRDefault="00000000">
            <w:r>
              <w:rPr>
                <w:sz w:val="20"/>
              </w:rPr>
              <w:t>char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BDA2" w14:textId="77777777" w:rsidR="00296B39" w:rsidRDefault="00000000">
            <w:r>
              <w:rPr>
                <w:sz w:val="20"/>
              </w:rPr>
              <w:t>Returns character at index n</w:t>
            </w:r>
          </w:p>
        </w:tc>
      </w:tr>
      <w:tr w:rsidR="00296B39" w14:paraId="585FA025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8984" w14:textId="77777777" w:rsidR="00296B39" w:rsidRDefault="00000000">
            <w:r>
              <w:rPr>
                <w:sz w:val="20"/>
              </w:rPr>
              <w:t>indexOf(x)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7687" w14:textId="77777777" w:rsidR="00296B39" w:rsidRDefault="00000000">
            <w:r>
              <w:rPr>
                <w:sz w:val="20"/>
              </w:rPr>
              <w:t>char or String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F043" w14:textId="77777777" w:rsidR="00296B39" w:rsidRDefault="00000000">
            <w:r>
              <w:rPr>
                <w:sz w:val="20"/>
              </w:rPr>
              <w:t>int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FE4D" w14:textId="77777777" w:rsidR="00296B39" w:rsidRDefault="00000000">
            <w:r>
              <w:rPr>
                <w:sz w:val="20"/>
              </w:rPr>
              <w:t>First occurrence index of x</w:t>
            </w:r>
          </w:p>
        </w:tc>
      </w:tr>
      <w:tr w:rsidR="00296B39" w14:paraId="2E7933A3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92EA" w14:textId="77777777" w:rsidR="00296B39" w:rsidRDefault="00000000">
            <w:r>
              <w:rPr>
                <w:sz w:val="20"/>
              </w:rPr>
              <w:t>indexOf(x,n)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154B" w14:textId="77777777" w:rsidR="00296B39" w:rsidRDefault="00000000">
            <w:r>
              <w:rPr>
                <w:sz w:val="20"/>
              </w:rPr>
              <w:t>char/String, int fromIndex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A281" w14:textId="77777777" w:rsidR="00296B39" w:rsidRDefault="00000000">
            <w:r>
              <w:rPr>
                <w:sz w:val="20"/>
              </w:rPr>
              <w:t>int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1AEA" w14:textId="77777777" w:rsidR="00296B39" w:rsidRDefault="00000000">
            <w:r>
              <w:rPr>
                <w:sz w:val="20"/>
              </w:rPr>
              <w:t>First occurrence of x from index n</w:t>
            </w:r>
          </w:p>
        </w:tc>
      </w:tr>
      <w:tr w:rsidR="00296B39" w14:paraId="1AF6F140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C9A1" w14:textId="77777777" w:rsidR="00296B39" w:rsidRDefault="00000000">
            <w:r>
              <w:rPr>
                <w:sz w:val="20"/>
              </w:rPr>
              <w:lastRenderedPageBreak/>
              <w:t>lastIndexOf(x)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2864" w14:textId="77777777" w:rsidR="00296B39" w:rsidRDefault="00000000">
            <w:r>
              <w:rPr>
                <w:sz w:val="20"/>
              </w:rPr>
              <w:t>char or String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4465" w14:textId="77777777" w:rsidR="00296B39" w:rsidRDefault="00000000">
            <w:r>
              <w:rPr>
                <w:sz w:val="20"/>
              </w:rPr>
              <w:t>int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95C9" w14:textId="77777777" w:rsidR="00296B39" w:rsidRDefault="00000000">
            <w:r>
              <w:rPr>
                <w:sz w:val="20"/>
              </w:rPr>
              <w:t>Last occurrence index of x</w:t>
            </w:r>
          </w:p>
        </w:tc>
      </w:tr>
    </w:tbl>
    <w:p w14:paraId="0E91E4B1" w14:textId="77777777" w:rsidR="00296B39" w:rsidRDefault="00296B39">
      <w:pPr>
        <w:spacing w:after="0"/>
      </w:pPr>
    </w:p>
    <w:p w14:paraId="0DFF15DF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⚠  The Golden Rule — String Immutability</w:t>
      </w:r>
    </w:p>
    <w:p w14:paraId="0DF6CF00" w14:textId="77777777" w:rsidR="00296B39" w:rsidRDefault="00000000">
      <w:pPr>
        <w:spacing w:before="60" w:after="60"/>
      </w:pPr>
      <w:r>
        <w:t>Before learning any method, you must understand this rule — it applies to EVERY method that appears to modify a string:</w:t>
      </w:r>
    </w:p>
    <w:p w14:paraId="506FF550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E14013B" w14:textId="77777777"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22CE62" w14:textId="77777777" w:rsidR="00296B39" w:rsidRDefault="00000000">
            <w:pPr>
              <w:spacing w:after="80"/>
            </w:pPr>
            <w:r>
              <w:rPr>
                <w:b/>
                <w:color w:val="C00000"/>
                <w:sz w:val="26"/>
              </w:rPr>
              <w:t>String objects are IMMUTABLE.</w:t>
            </w:r>
          </w:p>
          <w:p w14:paraId="3C547B04" w14:textId="77777777" w:rsidR="00296B39" w:rsidRDefault="00000000">
            <w:pPr>
              <w:spacing w:after="80"/>
            </w:pPr>
            <w:r>
              <w:t>Once created, the contents of a String object can NEVER be changed. Any method that appears to modify a string actually creates a BRAND NEW String object with the changes applied, and returns that new object. The original string remains untouched.</w:t>
            </w:r>
          </w:p>
          <w:p w14:paraId="10001435" w14:textId="77777777" w:rsidR="00296B39" w:rsidRDefault="00000000">
            <w:r>
              <w:rPr>
                <w:b/>
                <w:color w:val="C00000"/>
              </w:rPr>
              <w:t>New string objects created by methods are stored in the HEAP (not the Pool).</w:t>
            </w:r>
          </w:p>
        </w:tc>
      </w:tr>
    </w:tbl>
    <w:p w14:paraId="10801552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AD0E9E7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E990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"Java";</w:t>
            </w:r>
          </w:p>
          <w:p w14:paraId="5701316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3D20FE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Option A — capture result in a NEW reference:</w:t>
            </w:r>
          </w:p>
          <w:p w14:paraId="0CB984B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str.toLowerCase();</w:t>
            </w:r>
          </w:p>
          <w:p w14:paraId="4425FC6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  → still points to "Java"  (original, unchanged)</w:t>
            </w:r>
          </w:p>
          <w:p w14:paraId="00501E8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str1 → points to new object "java"  in Heap</w:t>
            </w:r>
          </w:p>
          <w:p w14:paraId="1CAF321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820DC5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Option B — reassign the SAME reference:</w:t>
            </w:r>
          </w:p>
          <w:p w14:paraId="6FB2E5B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 = str.toLowerCase();</w:t>
            </w:r>
          </w:p>
          <w:p w14:paraId="3D23F9C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  → now points to new object "java"  in Heap</w:t>
            </w:r>
          </w:p>
          <w:p w14:paraId="2831D54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old "Java" object in Pool is no longer reachable by str</w:t>
            </w:r>
          </w:p>
        </w:tc>
      </w:tr>
    </w:tbl>
    <w:p w14:paraId="5BAA1137" w14:textId="77777777" w:rsidR="00296B39" w:rsidRDefault="00296B39">
      <w:pPr>
        <w:spacing w:after="0"/>
      </w:pPr>
    </w:p>
    <w:p w14:paraId="26636411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1.  length()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4464842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02A808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length()  </w:t>
            </w:r>
            <w:r>
              <w:rPr>
                <w:color w:val="CCDDFF"/>
                <w:sz w:val="20"/>
              </w:rPr>
              <w:t>— str.length()</w:t>
            </w:r>
          </w:p>
          <w:p w14:paraId="56F51C29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int   |   Returns the total number of characters in the string</w:t>
            </w:r>
          </w:p>
        </w:tc>
      </w:tr>
    </w:tbl>
    <w:p w14:paraId="674ECD03" w14:textId="77777777" w:rsidR="00296B39" w:rsidRDefault="00296B39">
      <w:pPr>
        <w:spacing w:after="0"/>
      </w:pPr>
    </w:p>
    <w:p w14:paraId="551BDF67" w14:textId="77777777" w:rsidR="00296B39" w:rsidRDefault="00000000">
      <w:pPr>
        <w:spacing w:before="60" w:after="60"/>
      </w:pPr>
      <w:r>
        <w:t>Base string used in this section:  String str = "Java";</w:t>
      </w:r>
    </w:p>
    <w:p w14:paraId="2956612A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B23D5A7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DA4D9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"Java";</w:t>
            </w:r>
          </w:p>
          <w:p w14:paraId="5EDE8E3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int l = str.length();</w:t>
            </w:r>
          </w:p>
          <w:p w14:paraId="1B01B177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System.out.println(l);   // Output: 4</w:t>
            </w:r>
          </w:p>
          <w:p w14:paraId="2B01D68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08FF10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Character breakdown:</w:t>
            </w:r>
          </w:p>
          <w:p w14:paraId="2D1D85C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Index:  0   1   2   3</w:t>
            </w:r>
          </w:p>
          <w:p w14:paraId="60A2425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Char:   J   a   v   a</w:t>
            </w:r>
          </w:p>
          <w:p w14:paraId="4BD8E707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Count:  1   2   3   4  →  length = 4</w:t>
            </w:r>
          </w:p>
        </w:tc>
      </w:tr>
    </w:tbl>
    <w:p w14:paraId="08C846E8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78E0A1BC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4E097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lastRenderedPageBreak/>
              <w:t>▶  Output</w:t>
            </w:r>
          </w:p>
          <w:p w14:paraId="0138BE13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4</w:t>
            </w:r>
          </w:p>
        </w:tc>
      </w:tr>
    </w:tbl>
    <w:p w14:paraId="5CA9AA66" w14:textId="77777777" w:rsidR="00296B39" w:rsidRDefault="00296B39">
      <w:pPr>
        <w:spacing w:after="0"/>
      </w:pPr>
    </w:p>
    <w:p w14:paraId="73FAEF3B" w14:textId="77777777" w:rsidR="00296B39" w:rsidRDefault="00000000">
      <w:pPr>
        <w:pStyle w:val="ListBullet"/>
        <w:spacing w:before="40" w:after="40"/>
        <w:ind w:left="720"/>
      </w:pPr>
      <w:r>
        <w:t>Counts every character including spaces, dots, and special characters.</w:t>
      </w:r>
    </w:p>
    <w:p w14:paraId="7CB8A503" w14:textId="77777777" w:rsidR="00296B39" w:rsidRDefault="00000000">
      <w:pPr>
        <w:pStyle w:val="ListBullet"/>
        <w:spacing w:before="40" w:after="40"/>
        <w:ind w:left="720"/>
      </w:pPr>
      <w:r>
        <w:t>Indexing starts at 0, but length() returns the actual count (1-based).</w:t>
      </w:r>
    </w:p>
    <w:p w14:paraId="529F6A96" w14:textId="77777777" w:rsidR="00296B39" w:rsidRDefault="00000000">
      <w:pPr>
        <w:pStyle w:val="ListBullet"/>
        <w:spacing w:before="40" w:after="40"/>
        <w:ind w:left="720"/>
      </w:pPr>
      <w:r>
        <w:t>last valid index = length() - 1</w:t>
      </w:r>
    </w:p>
    <w:p w14:paraId="48C8D821" w14:textId="77777777" w:rsidR="00296B39" w:rsidRDefault="00296B39">
      <w:pPr>
        <w:spacing w:after="0"/>
      </w:pPr>
    </w:p>
    <w:p w14:paraId="5C184972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2.  toLowerCase()  and  toUpperCase()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6BBADF2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C683FD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toLowerCase()  </w:t>
            </w:r>
            <w:r>
              <w:rPr>
                <w:color w:val="CCDDFF"/>
                <w:sz w:val="20"/>
              </w:rPr>
              <w:t>— str.toLowerCase()</w:t>
            </w:r>
          </w:p>
          <w:p w14:paraId="1CC25821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Returns new string with all characters in lowercase</w:t>
            </w:r>
          </w:p>
        </w:tc>
      </w:tr>
    </w:tbl>
    <w:p w14:paraId="490D1373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4073D308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B00A42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toUpperCase()  </w:t>
            </w:r>
            <w:r>
              <w:rPr>
                <w:color w:val="CCDDFF"/>
                <w:sz w:val="20"/>
              </w:rPr>
              <w:t>— str.toUpperCase()</w:t>
            </w:r>
          </w:p>
          <w:p w14:paraId="1D863389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Returns new string with all characters in uppercase</w:t>
            </w:r>
          </w:p>
        </w:tc>
      </w:tr>
    </w:tbl>
    <w:p w14:paraId="36739F97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4F453453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BE3AD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"Java";          // Pool object</w:t>
            </w:r>
          </w:p>
          <w:p w14:paraId="78E46C3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E19AFC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Convert to lowercase</w:t>
            </w:r>
          </w:p>
          <w:p w14:paraId="6A79987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str.toLowerCase();</w:t>
            </w:r>
          </w:p>
          <w:p w14:paraId="55DA32F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System.out.println(str1);     // Output: java</w:t>
            </w:r>
          </w:p>
          <w:p w14:paraId="2EE1261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E7FE2D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Convert to uppercase</w:t>
            </w:r>
          </w:p>
          <w:p w14:paraId="5B2EA78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str2 = str.toUpperCase();</w:t>
            </w:r>
          </w:p>
          <w:p w14:paraId="27DCBF5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System.out.println(str2);     // Output: JAVA</w:t>
            </w:r>
          </w:p>
          <w:p w14:paraId="5AA4CD9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F6FC5A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Reassign same reference</w:t>
            </w:r>
          </w:p>
          <w:p w14:paraId="7DFFD4B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 = str.toLowerCase();</w:t>
            </w:r>
          </w:p>
          <w:p w14:paraId="5A9154C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 now points to a new "java" object in Heap</w:t>
            </w:r>
          </w:p>
          <w:p w14:paraId="146DB1A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Original "Java" in Pool is unchanged</w:t>
            </w:r>
          </w:p>
        </w:tc>
      </w:tr>
    </w:tbl>
    <w:p w14:paraId="2CF53A22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3A8856D8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C3E5FE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345B3198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java</w:t>
            </w:r>
          </w:p>
          <w:p w14:paraId="298A5269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JAVA</w:t>
            </w:r>
          </w:p>
        </w:tc>
      </w:tr>
    </w:tbl>
    <w:p w14:paraId="1B786800" w14:textId="77777777" w:rsidR="00296B39" w:rsidRDefault="00296B39">
      <w:pPr>
        <w:spacing w:after="0"/>
      </w:pPr>
    </w:p>
    <w:p w14:paraId="753A7F12" w14:textId="77777777" w:rsidR="00296B39" w:rsidRDefault="00000000">
      <w:pPr>
        <w:pBdr>
          <w:left w:val="single" w:sz="24" w:space="0" w:color="C00000"/>
        </w:pBdr>
        <w:shd w:val="clear" w:color="auto" w:fill="FFF0F0"/>
        <w:spacing w:before="80" w:after="80"/>
        <w:ind w:left="160"/>
      </w:pPr>
      <w:r>
        <w:rPr>
          <w:b/>
          <w:color w:val="C00000"/>
          <w:sz w:val="21"/>
        </w:rPr>
        <w:t xml:space="preserve">  ⚠  Immutability Rule:  </w:t>
      </w:r>
      <w:r>
        <w:rPr>
          <w:sz w:val="21"/>
        </w:rPr>
        <w:t>str.toLowerCase() does NOT modify "Java". It creates a new object "java" in the Heap and returns it. The original pool object "Java" still exists unchanged.</w:t>
      </w:r>
    </w:p>
    <w:p w14:paraId="6029C2C8" w14:textId="77777777" w:rsidR="00296B39" w:rsidRDefault="00296B39">
      <w:pPr>
        <w:spacing w:after="0"/>
      </w:pPr>
    </w:p>
    <w:p w14:paraId="3D226C91" w14:textId="77777777" w:rsidR="00296B39" w:rsidRDefault="00000000">
      <w:pPr>
        <w:pStyle w:val="ListBullet"/>
        <w:spacing w:before="40" w:after="40"/>
        <w:ind w:left="720"/>
      </w:pPr>
      <w:r>
        <w:t>Both methods affect ALL characters in the string.</w:t>
      </w:r>
    </w:p>
    <w:p w14:paraId="6CABBE74" w14:textId="77777777" w:rsidR="00296B39" w:rsidRDefault="00000000">
      <w:pPr>
        <w:pStyle w:val="ListBullet"/>
        <w:spacing w:before="40" w:after="40"/>
        <w:ind w:left="720"/>
      </w:pPr>
      <w:r>
        <w:t>Useful for case-insensitive comparisons — convert both strings to the same case before comparing.</w:t>
      </w:r>
    </w:p>
    <w:p w14:paraId="13B668CC" w14:textId="77777777" w:rsidR="00296B39" w:rsidRDefault="00296B39">
      <w:pPr>
        <w:spacing w:after="0"/>
      </w:pPr>
    </w:p>
    <w:p w14:paraId="57DF08F0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lastRenderedPageBreak/>
        <w:t>3.  trim()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3E4C42F5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66CD2F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trim()  </w:t>
            </w:r>
            <w:r>
              <w:rPr>
                <w:color w:val="CCDDFF"/>
                <w:sz w:val="20"/>
              </w:rPr>
              <w:t>— str.trim()</w:t>
            </w:r>
          </w:p>
          <w:p w14:paraId="5CDA506D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Returns new string with leading and trailing spaces removed</w:t>
            </w:r>
          </w:p>
        </w:tc>
      </w:tr>
    </w:tbl>
    <w:p w14:paraId="0EB19749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3A834F3B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057CA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   Welcome   ";   // spaces before and after "Welcome"</w:t>
            </w:r>
          </w:p>
          <w:p w14:paraId="438CB25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7A1B37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trimmed = str.trim();</w:t>
            </w:r>
          </w:p>
          <w:p w14:paraId="616F384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System.out.println(trimmed);    // Output: Welcome   (no surrounding spaces)</w:t>
            </w:r>
          </w:p>
          <w:p w14:paraId="02CF817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DA5B0F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Or reassign:</w:t>
            </w:r>
          </w:p>
          <w:p w14:paraId="08835A5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 = str.trim();</w:t>
            </w:r>
          </w:p>
          <w:p w14:paraId="322E6FC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 now points to "Welcome" — clean, no spaces</w:t>
            </w:r>
          </w:p>
        </w:tc>
      </w:tr>
    </w:tbl>
    <w:p w14:paraId="5A8362C6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CD09CFC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7125AF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78BFB005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Welcome</w:t>
            </w:r>
          </w:p>
        </w:tc>
      </w:tr>
    </w:tbl>
    <w:p w14:paraId="1A23626A" w14:textId="77777777" w:rsidR="00296B39" w:rsidRDefault="00296B39">
      <w:pPr>
        <w:spacing w:after="0"/>
      </w:pPr>
    </w:p>
    <w:p w14:paraId="5A834184" w14:textId="77777777" w:rsidR="00296B39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📝  Note:  </w:t>
      </w:r>
      <w:r>
        <w:rPr>
          <w:sz w:val="21"/>
        </w:rPr>
        <w:t>trim() only removes leading (before) and trailing (after) spaces. Spaces BETWEEN words (like in "Hello World") are NOT removed.</w:t>
      </w:r>
    </w:p>
    <w:p w14:paraId="787549F4" w14:textId="77777777" w:rsidR="00296B39" w:rsidRDefault="00296B39">
      <w:pPr>
        <w:spacing w:after="0"/>
      </w:pPr>
    </w:p>
    <w:p w14:paraId="46A31026" w14:textId="77777777" w:rsidR="00296B39" w:rsidRDefault="00000000">
      <w:pPr>
        <w:spacing w:before="60" w:after="60"/>
      </w:pPr>
      <w:r>
        <w:t>Real-world use case — always trim user input before processing: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BD52C0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AF5B0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User typed '   admin   ' in a login form</w:t>
            </w:r>
          </w:p>
          <w:p w14:paraId="7A449BA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username = userInput.trim();  // now "admin"</w:t>
            </w:r>
          </w:p>
          <w:p w14:paraId="3514037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Without trim(), login would fail even though the correct name was entered.</w:t>
            </w:r>
          </w:p>
        </w:tc>
      </w:tr>
    </w:tbl>
    <w:p w14:paraId="1C067C1B" w14:textId="77777777" w:rsidR="00296B39" w:rsidRDefault="00296B39">
      <w:pPr>
        <w:spacing w:after="0"/>
      </w:pPr>
    </w:p>
    <w:p w14:paraId="3FD3EBCE" w14:textId="77777777" w:rsidR="00296B39" w:rsidRDefault="00000000">
      <w:pPr>
        <w:pBdr>
          <w:left w:val="single" w:sz="24" w:space="0" w:color="C00000"/>
        </w:pBdr>
        <w:shd w:val="clear" w:color="auto" w:fill="FFF0F0"/>
        <w:spacing w:before="80" w:after="80"/>
        <w:ind w:left="160"/>
      </w:pPr>
      <w:r>
        <w:rPr>
          <w:b/>
          <w:color w:val="C00000"/>
          <w:sz w:val="21"/>
        </w:rPr>
        <w:t xml:space="preserve">  ⚠  Immutability Rule:  </w:t>
      </w:r>
      <w:r>
        <w:rPr>
          <w:sz w:val="21"/>
        </w:rPr>
        <w:t>trim() creates a new String object. The original is never modified.</w:t>
      </w:r>
    </w:p>
    <w:p w14:paraId="400A0910" w14:textId="77777777" w:rsidR="00296B39" w:rsidRDefault="00296B39">
      <w:pPr>
        <w:spacing w:after="0"/>
      </w:pPr>
    </w:p>
    <w:p w14:paraId="5C0A92BD" w14:textId="77777777" w:rsidR="00296B39" w:rsidRDefault="00296B39">
      <w:pPr>
        <w:spacing w:after="0"/>
      </w:pPr>
    </w:p>
    <w:p w14:paraId="1CAC3407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4.  substring()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EC7F568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54C271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substring(start)  </w:t>
            </w:r>
            <w:r>
              <w:rPr>
                <w:color w:val="CCDDFF"/>
                <w:sz w:val="20"/>
              </w:rPr>
              <w:t>— str.substring(int start)</w:t>
            </w:r>
          </w:p>
          <w:p w14:paraId="6FB430FB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From start index to end of string</w:t>
            </w:r>
          </w:p>
        </w:tc>
      </w:tr>
    </w:tbl>
    <w:p w14:paraId="081E8A1A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D6F9589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4A98A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substring(start, end)  </w:t>
            </w:r>
            <w:r>
              <w:rPr>
                <w:color w:val="CCDDFF"/>
                <w:sz w:val="20"/>
              </w:rPr>
              <w:t>— str.substring(int start, int end)</w:t>
            </w:r>
          </w:p>
          <w:p w14:paraId="4608DF69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From start index up to (not including) end index</w:t>
            </w:r>
          </w:p>
        </w:tc>
      </w:tr>
    </w:tbl>
    <w:p w14:paraId="1CC8932C" w14:textId="77777777" w:rsidR="00296B39" w:rsidRDefault="00296B39">
      <w:pPr>
        <w:spacing w:after="0"/>
      </w:pPr>
    </w:p>
    <w:p w14:paraId="55C2AFC3" w14:textId="77777777" w:rsidR="00296B39" w:rsidRDefault="00000000">
      <w:pPr>
        <w:spacing w:before="60" w:after="60"/>
      </w:pPr>
      <w:r>
        <w:t>Base string:  String str = "Welcome";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40ECA03A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DAF3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"Welcome";</w:t>
            </w:r>
          </w:p>
          <w:p w14:paraId="5B96E57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  1  2  3  4  5  6</w:t>
            </w:r>
          </w:p>
          <w:p w14:paraId="46EDA09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//  Char:    W  e  l  c  o  m  e</w:t>
            </w:r>
          </w:p>
          <w:p w14:paraId="253731C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17C6B9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Version 1 — single argument (start index)</w:t>
            </w:r>
          </w:p>
          <w:p w14:paraId="2D39503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sub1 = str.substring(3);</w:t>
            </w:r>
          </w:p>
          <w:p w14:paraId="0AC6E9D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System.out.println(sub1);   // Output: come   (index 3 to end)</w:t>
            </w:r>
          </w:p>
          <w:p w14:paraId="0C063FE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6CEC72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Version 2 — two arguments (start, end)</w:t>
            </w:r>
          </w:p>
          <w:p w14:paraId="25BBFB0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sub2 = str.substring(3, 6);</w:t>
            </w:r>
          </w:p>
          <w:p w14:paraId="379990F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System.out.println(sub2);   // Output: com</w:t>
            </w:r>
          </w:p>
          <w:p w14:paraId="195BE6C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Starts at index 3 ('c'), stops BEFORE index 6 ('e')</w:t>
            </w:r>
          </w:p>
          <w:p w14:paraId="75B1CC0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Characters taken: index 3,4,5 → c,o,m</w:t>
            </w:r>
          </w:p>
        </w:tc>
      </w:tr>
    </w:tbl>
    <w:p w14:paraId="50CBA4C4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27999AA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7CC8EC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6134D7C7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come</w:t>
            </w:r>
          </w:p>
          <w:p w14:paraId="4346E986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com</w:t>
            </w:r>
          </w:p>
        </w:tc>
      </w:tr>
    </w:tbl>
    <w:p w14:paraId="5E08DC62" w14:textId="77777777" w:rsidR="00296B39" w:rsidRDefault="00296B39">
      <w:pPr>
        <w:spacing w:after="0"/>
      </w:pPr>
    </w:p>
    <w:p w14:paraId="14FB7C56" w14:textId="77777777" w:rsidR="00296B39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📝  Note:  </w:t>
      </w:r>
      <w:r>
        <w:rPr>
          <w:sz w:val="21"/>
        </w:rPr>
        <w:t>The end index in substring(start, end) is EXCLUSIVE. Characters from start up to end-1 are included. Think of it as: characters at positions  start, start+1, ..., end-1.</w:t>
      </w:r>
    </w:p>
    <w:p w14:paraId="0EDDB5D4" w14:textId="77777777" w:rsidR="00296B39" w:rsidRDefault="00296B39">
      <w:pPr>
        <w:spacing w:after="0"/>
      </w:pPr>
    </w:p>
    <w:p w14:paraId="6A953D89" w14:textId="77777777" w:rsidR="00296B39" w:rsidRDefault="00296B39">
      <w:pPr>
        <w:spacing w:after="0"/>
      </w:pPr>
    </w:p>
    <w:p w14:paraId="7A66A175" w14:textId="77777777" w:rsidR="00296B39" w:rsidRDefault="00000000">
      <w:pPr>
        <w:spacing w:before="160" w:after="80"/>
      </w:pPr>
      <w:r>
        <w:rPr>
          <w:b/>
          <w:color w:val="1F3864"/>
          <w:sz w:val="24"/>
        </w:rPr>
        <w:t>Index Rule for substring(start, 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1529"/>
        <w:gridCol w:w="2388"/>
        <w:gridCol w:w="2097"/>
        <w:gridCol w:w="1165"/>
      </w:tblGrid>
      <w:tr w:rsidR="00296B39" w14:paraId="4A67EBBD" w14:textId="77777777">
        <w:tc>
          <w:tcPr>
            <w:tcW w:w="27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0CE6" w14:textId="77777777" w:rsidR="00296B39" w:rsidRDefault="00000000">
            <w:r>
              <w:rPr>
                <w:b/>
                <w:color w:val="FFFFFF"/>
                <w:sz w:val="21"/>
              </w:rPr>
              <w:t>Call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615" w14:textId="77777777" w:rsidR="00296B39" w:rsidRDefault="00000000">
            <w:r>
              <w:rPr>
                <w:b/>
                <w:color w:val="FFFFFF"/>
                <w:sz w:val="21"/>
              </w:rPr>
              <w:t>Start Index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3E5C" w14:textId="77777777" w:rsidR="00296B39" w:rsidRDefault="00000000">
            <w:r>
              <w:rPr>
                <w:b/>
                <w:color w:val="FFFFFF"/>
                <w:sz w:val="21"/>
              </w:rPr>
              <w:t>End Index (exclusive)</w:t>
            </w:r>
          </w:p>
        </w:tc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3DA4" w14:textId="77777777" w:rsidR="00296B39" w:rsidRDefault="00000000">
            <w:r>
              <w:rPr>
                <w:b/>
                <w:color w:val="FFFFFF"/>
                <w:sz w:val="21"/>
              </w:rPr>
              <w:t>Characters Taken</w:t>
            </w:r>
          </w:p>
        </w:tc>
        <w:tc>
          <w:tcPr>
            <w:tcW w:w="12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9DD7" w14:textId="77777777" w:rsidR="00296B39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296B39" w14:paraId="788B6891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9911" w14:textId="77777777" w:rsidR="00296B39" w:rsidRDefault="00000000">
            <w:r>
              <w:rPr>
                <w:sz w:val="20"/>
              </w:rPr>
              <w:t>str.substring(3)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C7C4" w14:textId="77777777" w:rsidR="00296B39" w:rsidRDefault="00000000">
            <w:r>
              <w:rPr>
                <w:sz w:val="20"/>
              </w:rPr>
              <w:t>3 (c)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7296" w14:textId="77777777" w:rsidR="00296B39" w:rsidRDefault="00000000">
            <w:r>
              <w:rPr>
                <w:sz w:val="20"/>
              </w:rPr>
              <w:t>—  (goes to end)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A9CC" w14:textId="77777777" w:rsidR="00296B39" w:rsidRDefault="00000000">
            <w:r>
              <w:rPr>
                <w:sz w:val="20"/>
              </w:rPr>
              <w:t>c,o,m,e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F7FC" w14:textId="77777777" w:rsidR="00296B39" w:rsidRDefault="00000000">
            <w:r>
              <w:rPr>
                <w:sz w:val="20"/>
              </w:rPr>
              <w:t>"come"</w:t>
            </w:r>
          </w:p>
        </w:tc>
      </w:tr>
      <w:tr w:rsidR="00296B39" w14:paraId="5F71EA03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83B5" w14:textId="77777777" w:rsidR="00296B39" w:rsidRDefault="00000000">
            <w:r>
              <w:rPr>
                <w:sz w:val="20"/>
              </w:rPr>
              <w:t>str.substring(3,6)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6223" w14:textId="77777777" w:rsidR="00296B39" w:rsidRDefault="00000000">
            <w:r>
              <w:rPr>
                <w:sz w:val="20"/>
              </w:rPr>
              <w:t>3 (c)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B912" w14:textId="77777777" w:rsidR="00296B39" w:rsidRDefault="00000000">
            <w:r>
              <w:rPr>
                <w:sz w:val="20"/>
              </w:rPr>
              <w:t>6 — stops before 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D802" w14:textId="77777777" w:rsidR="00296B39" w:rsidRDefault="00000000">
            <w:r>
              <w:rPr>
                <w:sz w:val="20"/>
              </w:rPr>
              <w:t>c,o,m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90DB" w14:textId="77777777" w:rsidR="00296B39" w:rsidRDefault="00000000">
            <w:r>
              <w:rPr>
                <w:sz w:val="20"/>
              </w:rPr>
              <w:t>"com"</w:t>
            </w:r>
          </w:p>
        </w:tc>
      </w:tr>
      <w:tr w:rsidR="00296B39" w14:paraId="7367515F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67BB" w14:textId="77777777" w:rsidR="00296B39" w:rsidRDefault="00000000">
            <w:r>
              <w:rPr>
                <w:sz w:val="20"/>
              </w:rPr>
              <w:t>str.substring(0,4)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4754" w14:textId="77777777" w:rsidR="00296B39" w:rsidRDefault="00000000">
            <w:r>
              <w:rPr>
                <w:sz w:val="20"/>
              </w:rPr>
              <w:t>0 (W)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258D" w14:textId="77777777" w:rsidR="00296B39" w:rsidRDefault="00000000">
            <w:r>
              <w:rPr>
                <w:sz w:val="20"/>
              </w:rPr>
              <w:t>4 — stops before o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695E" w14:textId="77777777" w:rsidR="00296B39" w:rsidRDefault="00000000">
            <w:r>
              <w:rPr>
                <w:sz w:val="20"/>
              </w:rPr>
              <w:t>W,e,l,c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F825" w14:textId="77777777" w:rsidR="00296B39" w:rsidRDefault="00000000">
            <w:r>
              <w:rPr>
                <w:sz w:val="20"/>
              </w:rPr>
              <w:t>"Welc"</w:t>
            </w:r>
          </w:p>
        </w:tc>
      </w:tr>
      <w:tr w:rsidR="00296B39" w14:paraId="3FA0E9C4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909D" w14:textId="77777777" w:rsidR="00296B39" w:rsidRDefault="00000000">
            <w:r>
              <w:rPr>
                <w:sz w:val="20"/>
              </w:rPr>
              <w:t>str.substring(4,7)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AE7A" w14:textId="77777777" w:rsidR="00296B39" w:rsidRDefault="00000000">
            <w:r>
              <w:rPr>
                <w:sz w:val="20"/>
              </w:rPr>
              <w:t>4 (o)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5730" w14:textId="77777777" w:rsidR="00296B39" w:rsidRDefault="00000000">
            <w:r>
              <w:rPr>
                <w:sz w:val="20"/>
              </w:rPr>
              <w:t>7 — stops after 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903F" w14:textId="77777777" w:rsidR="00296B39" w:rsidRDefault="00000000">
            <w:r>
              <w:rPr>
                <w:sz w:val="20"/>
              </w:rPr>
              <w:t>o,m,e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A97C" w14:textId="77777777" w:rsidR="00296B39" w:rsidRDefault="00000000">
            <w:r>
              <w:rPr>
                <w:sz w:val="20"/>
              </w:rPr>
              <w:t>"ome"</w:t>
            </w:r>
          </w:p>
        </w:tc>
      </w:tr>
    </w:tbl>
    <w:p w14:paraId="1B34D760" w14:textId="77777777" w:rsidR="00296B39" w:rsidRDefault="00296B39">
      <w:pPr>
        <w:spacing w:after="0"/>
      </w:pPr>
    </w:p>
    <w:p w14:paraId="5537492D" w14:textId="77777777" w:rsidR="00296B39" w:rsidRDefault="00000000">
      <w:pPr>
        <w:pBdr>
          <w:left w:val="single" w:sz="24" w:space="0" w:color="C00000"/>
        </w:pBdr>
        <w:shd w:val="clear" w:color="auto" w:fill="FFF0F0"/>
        <w:spacing w:before="80" w:after="80"/>
        <w:ind w:left="160"/>
      </w:pPr>
      <w:r>
        <w:rPr>
          <w:b/>
          <w:color w:val="C00000"/>
          <w:sz w:val="21"/>
        </w:rPr>
        <w:t xml:space="preserve">  ⚠  Immutability Rule:  </w:t>
      </w:r>
      <w:r>
        <w:rPr>
          <w:sz w:val="21"/>
        </w:rPr>
        <w:t>substring() always returns a new String object. Original is untouched.</w:t>
      </w:r>
    </w:p>
    <w:p w14:paraId="44FF323E" w14:textId="77777777" w:rsidR="00296B39" w:rsidRDefault="00296B39">
      <w:pPr>
        <w:spacing w:after="0"/>
      </w:pPr>
    </w:p>
    <w:p w14:paraId="0D3747C6" w14:textId="77777777" w:rsidR="00296B39" w:rsidRDefault="00296B39">
      <w:pPr>
        <w:spacing w:after="0"/>
      </w:pPr>
    </w:p>
    <w:p w14:paraId="1CC922D7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5.  replace()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5D8AB28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4A5683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replace(old, new)  </w:t>
            </w:r>
            <w:r>
              <w:rPr>
                <w:color w:val="CCDDFF"/>
                <w:sz w:val="20"/>
              </w:rPr>
              <w:t>— str.replace(char old, char new)</w:t>
            </w:r>
          </w:p>
          <w:p w14:paraId="1DE5D993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String   |   Replaces ALL occurrences of old char with new char</w:t>
            </w:r>
          </w:p>
        </w:tc>
      </w:tr>
    </w:tbl>
    <w:p w14:paraId="342ACD56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584B723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431B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 = "Welcome";</w:t>
            </w:r>
          </w:p>
          <w:p w14:paraId="46C4DCC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  1  2  3  4  5  6</w:t>
            </w:r>
          </w:p>
          <w:p w14:paraId="095786B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Char:    W  e  l  c  o  m  e</w:t>
            </w:r>
          </w:p>
          <w:p w14:paraId="7DD7863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               ↑              ↑</w:t>
            </w:r>
          </w:p>
          <w:p w14:paraId="50461D7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//           e appears at index 1 and index 6</w:t>
            </w:r>
          </w:p>
          <w:p w14:paraId="2CE449F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CF5B73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result = str.replace('e', 'k');</w:t>
            </w:r>
          </w:p>
          <w:p w14:paraId="0982547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System.out.println(result);   // Output: Wklcomc</w:t>
            </w:r>
          </w:p>
          <w:p w14:paraId="67EFBF8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394B8B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ALL 'e' characters are replaced with 'k'</w:t>
            </w:r>
          </w:p>
          <w:p w14:paraId="2B7F810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W-e-l-c-o-m-e  becomes  W-k-l-c-o-m-k</w:t>
            </w:r>
          </w:p>
        </w:tc>
      </w:tr>
    </w:tbl>
    <w:p w14:paraId="5F72A742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02172B3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877E3F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0503069D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Wklcomc</w:t>
            </w:r>
          </w:p>
        </w:tc>
      </w:tr>
    </w:tbl>
    <w:p w14:paraId="7E3A29AB" w14:textId="77777777" w:rsidR="00296B39" w:rsidRDefault="00296B39">
      <w:pPr>
        <w:spacing w:after="0"/>
      </w:pPr>
    </w:p>
    <w:p w14:paraId="185D93DD" w14:textId="77777777" w:rsidR="00296B39" w:rsidRDefault="00000000">
      <w:pPr>
        <w:pStyle w:val="ListBullet"/>
        <w:spacing w:before="40" w:after="40"/>
        <w:ind w:left="720"/>
      </w:pPr>
      <w:r>
        <w:t>Replaces EVERY occurrence of the old character — not just the first one.</w:t>
      </w:r>
    </w:p>
    <w:p w14:paraId="58FE39CF" w14:textId="77777777" w:rsidR="00296B39" w:rsidRDefault="00000000">
      <w:pPr>
        <w:pStyle w:val="ListBullet"/>
        <w:spacing w:before="40" w:after="40"/>
        <w:ind w:left="720"/>
      </w:pPr>
      <w:r>
        <w:t>Case-sensitive: 'e' and 'E' are treated as different characters.</w:t>
      </w:r>
    </w:p>
    <w:p w14:paraId="2BFCA0B4" w14:textId="77777777" w:rsidR="00296B39" w:rsidRDefault="00000000">
      <w:pPr>
        <w:pStyle w:val="ListBullet"/>
        <w:spacing w:before="40" w:after="40"/>
        <w:ind w:left="720"/>
      </w:pPr>
      <w:r>
        <w:t>You can also replace substrings: str.replace("old", "new") — replaces full words/phrases.</w:t>
      </w:r>
    </w:p>
    <w:p w14:paraId="15ADDF74" w14:textId="77777777" w:rsidR="00296B39" w:rsidRDefault="00000000">
      <w:pPr>
        <w:pBdr>
          <w:left w:val="single" w:sz="24" w:space="0" w:color="C00000"/>
        </w:pBdr>
        <w:shd w:val="clear" w:color="auto" w:fill="FFF0F0"/>
        <w:spacing w:before="80" w:after="80"/>
        <w:ind w:left="160"/>
      </w:pPr>
      <w:r>
        <w:rPr>
          <w:b/>
          <w:color w:val="C00000"/>
          <w:sz w:val="21"/>
        </w:rPr>
        <w:t xml:space="preserve">  ⚠  Immutability Rule:  </w:t>
      </w:r>
      <w:r>
        <w:rPr>
          <w:sz w:val="21"/>
        </w:rPr>
        <w:t>replace() returns a new String. The original string is not changed.</w:t>
      </w:r>
    </w:p>
    <w:p w14:paraId="4A62123F" w14:textId="77777777" w:rsidR="00296B39" w:rsidRDefault="00296B39">
      <w:pPr>
        <w:spacing w:after="0"/>
      </w:pPr>
    </w:p>
    <w:p w14:paraId="2F62E210" w14:textId="77777777" w:rsidR="00296B39" w:rsidRDefault="00296B39">
      <w:pPr>
        <w:spacing w:after="0"/>
      </w:pPr>
    </w:p>
    <w:p w14:paraId="7F875E38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6.  startsWith()  and  endsWith()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3B3701B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68574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startsWith(prefix)  </w:t>
            </w:r>
            <w:r>
              <w:rPr>
                <w:color w:val="CCDDFF"/>
                <w:sz w:val="20"/>
              </w:rPr>
              <w:t>— str.startsWith(String prefix)</w:t>
            </w:r>
          </w:p>
          <w:p w14:paraId="51AA7766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boolean   |   True if string starts with the given prefix</w:t>
            </w:r>
          </w:p>
        </w:tc>
      </w:tr>
    </w:tbl>
    <w:p w14:paraId="65E06C6F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2578865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ACDA1A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startsWith(prefix, offset)  </w:t>
            </w:r>
            <w:r>
              <w:rPr>
                <w:color w:val="CCDDFF"/>
                <w:sz w:val="20"/>
              </w:rPr>
              <w:t>— str.startsWith(String prefix, int offset)</w:t>
            </w:r>
          </w:p>
          <w:p w14:paraId="1B381A59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boolean   |   True if string starts with prefix from given index</w:t>
            </w:r>
          </w:p>
        </w:tc>
      </w:tr>
    </w:tbl>
    <w:p w14:paraId="03187026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2F7E18B1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931308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endsWith(suffix)  </w:t>
            </w:r>
            <w:r>
              <w:rPr>
                <w:color w:val="CCDDFF"/>
                <w:sz w:val="20"/>
              </w:rPr>
              <w:t>— str.endsWith(String suffix)</w:t>
            </w:r>
          </w:p>
          <w:p w14:paraId="344E00B6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boolean   |   True if string ends with the given suffix</w:t>
            </w:r>
          </w:p>
        </w:tc>
      </w:tr>
    </w:tbl>
    <w:p w14:paraId="1385F839" w14:textId="77777777" w:rsidR="00296B39" w:rsidRDefault="00296B39">
      <w:pPr>
        <w:spacing w:after="0"/>
      </w:pPr>
    </w:p>
    <w:p w14:paraId="159065D8" w14:textId="77777777" w:rsidR="00296B39" w:rsidRDefault="00000000">
      <w:pPr>
        <w:spacing w:before="60" w:after="60"/>
      </w:pPr>
      <w:r>
        <w:t>Base string:  String str1 = "Mr. Shahrukh Khan";</w:t>
      </w:r>
    </w:p>
    <w:p w14:paraId="5F9FDFB7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E0DCE16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65DE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"Mr. Shahrukh Khan";</w:t>
            </w:r>
          </w:p>
          <w:p w14:paraId="735E1CE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0123456789...</w:t>
            </w:r>
          </w:p>
          <w:p w14:paraId="7C87683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         M r .   S h a h r u k h   K h a n</w:t>
            </w:r>
          </w:p>
          <w:p w14:paraId="71B4E1F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         0 1 2 3 4 5 6 7 8 9 ...</w:t>
            </w:r>
          </w:p>
          <w:p w14:paraId="434D833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FAECD2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startsWith ─────────────────────────────────────────</w:t>
            </w:r>
          </w:p>
          <w:p w14:paraId="4000857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System.out.println(str1.startsWith("Mr."));       // true  — starts with "Mr."</w:t>
            </w:r>
          </w:p>
          <w:p w14:paraId="6F0DFB1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System.out.println(str1.startsWith("mr."));       // false — case sensitive! m ≠ M</w:t>
            </w:r>
          </w:p>
          <w:p w14:paraId="066612F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System.out.println(str1.startsWith("Shah"));      // false — "Shah" is NOT at index 0</w:t>
            </w:r>
          </w:p>
          <w:p w14:paraId="14F292B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</w:t>
            </w:r>
          </w:p>
          <w:p w14:paraId="38F3D33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Overloaded version — check from a specific index:</w:t>
            </w:r>
          </w:p>
          <w:p w14:paraId="7CFAE98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System.out.println(str1.startsWith("Shah", 4));   // true  — "Shah" starts at index 4</w:t>
            </w:r>
          </w:p>
          <w:p w14:paraId="40DDC63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70B2F7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endsWith ───────────────────────────────────────────</w:t>
            </w:r>
          </w:p>
          <w:p w14:paraId="2327994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System.out.println(str1.endsWith("Khan"));        // true</w:t>
            </w:r>
          </w:p>
          <w:p w14:paraId="41301E7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System.out.println(str1.endsWith("khan"));        // false — case sensitive!</w:t>
            </w:r>
          </w:p>
        </w:tc>
      </w:tr>
    </w:tbl>
    <w:p w14:paraId="22A822CC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15FB512E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4BA8E1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1C9A7F21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6E0BE216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58ED62AC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25EF43EB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670D4345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02DA910D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</w:tc>
      </w:tr>
    </w:tbl>
    <w:p w14:paraId="656600B1" w14:textId="77777777" w:rsidR="00296B39" w:rsidRDefault="00296B39">
      <w:pPr>
        <w:spacing w:after="0"/>
      </w:pPr>
    </w:p>
    <w:p w14:paraId="153572E0" w14:textId="77777777" w:rsidR="00296B39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📝  Note:  </w:t>
      </w:r>
      <w:r>
        <w:rPr>
          <w:sz w:val="21"/>
        </w:rPr>
        <w:t>Both startsWith() and endsWith() are case-sensitive. "Mr." and "mr." are not the same. Always match the exact case of the string being checked.</w:t>
      </w:r>
    </w:p>
    <w:p w14:paraId="3E84B66B" w14:textId="77777777" w:rsidR="00296B39" w:rsidRDefault="00296B39">
      <w:pPr>
        <w:spacing w:after="0"/>
      </w:pPr>
    </w:p>
    <w:p w14:paraId="045705CF" w14:textId="77777777" w:rsidR="00296B39" w:rsidRDefault="00296B39">
      <w:pPr>
        <w:spacing w:after="0"/>
      </w:pPr>
    </w:p>
    <w:p w14:paraId="19868EFF" w14:textId="77777777" w:rsidR="00296B39" w:rsidRDefault="00000000">
      <w:pPr>
        <w:spacing w:before="160" w:after="80"/>
      </w:pPr>
      <w:r>
        <w:rPr>
          <w:b/>
          <w:color w:val="1F3864"/>
          <w:sz w:val="24"/>
        </w:rPr>
        <w:t>Practical Use Cases</w:t>
      </w:r>
    </w:p>
    <w:p w14:paraId="5A289A56" w14:textId="77777777" w:rsidR="00296B39" w:rsidRDefault="00000000">
      <w:pPr>
        <w:pStyle w:val="ListBullet"/>
        <w:spacing w:before="40" w:after="40"/>
        <w:ind w:left="720"/>
      </w:pPr>
      <w:r>
        <w:t>startsWith("Mr.") — check if a name belongs to a male person.</w:t>
      </w:r>
    </w:p>
    <w:p w14:paraId="62B5BCF1" w14:textId="77777777" w:rsidR="00296B39" w:rsidRDefault="00000000">
      <w:pPr>
        <w:pStyle w:val="ListBullet"/>
        <w:spacing w:before="40" w:after="40"/>
        <w:ind w:left="720"/>
      </w:pPr>
      <w:r>
        <w:t>startsWith("https") — check if a URL is secure.</w:t>
      </w:r>
    </w:p>
    <w:p w14:paraId="711E525F" w14:textId="77777777" w:rsidR="00296B39" w:rsidRDefault="00000000">
      <w:pPr>
        <w:pStyle w:val="ListBullet"/>
        <w:spacing w:before="40" w:after="40"/>
        <w:ind w:left="720"/>
      </w:pPr>
      <w:r>
        <w:t>endsWith(".java") — check if a file is a Java source file.</w:t>
      </w:r>
    </w:p>
    <w:p w14:paraId="334B0B23" w14:textId="77777777" w:rsidR="00296B39" w:rsidRDefault="00000000">
      <w:pPr>
        <w:pStyle w:val="ListBullet"/>
        <w:spacing w:before="40" w:after="40"/>
        <w:ind w:left="720"/>
      </w:pPr>
      <w:r>
        <w:t>endsWith(".pdf") — check if a file is a PDF before opening it.</w:t>
      </w:r>
    </w:p>
    <w:p w14:paraId="60F704AC" w14:textId="77777777" w:rsidR="00296B39" w:rsidRDefault="00296B39">
      <w:pPr>
        <w:spacing w:after="0"/>
      </w:pPr>
    </w:p>
    <w:p w14:paraId="7F7B14D8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7.  charAt()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36F78A83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DBA4EC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charAt(index)  </w:t>
            </w:r>
            <w:r>
              <w:rPr>
                <w:color w:val="CCDDFF"/>
                <w:sz w:val="20"/>
              </w:rPr>
              <w:t>— str.charAt(int index)</w:t>
            </w:r>
          </w:p>
          <w:p w14:paraId="1852AE5B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char   |   Returns the single character at the given index</w:t>
            </w:r>
          </w:p>
        </w:tc>
      </w:tr>
    </w:tbl>
    <w:p w14:paraId="518998EF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784E38D5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BCDE6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"Mr. Shahrukh Khan";</w:t>
            </w:r>
          </w:p>
          <w:p w14:paraId="36AC8CC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  1  2  3  4  5  6  7  8  9 ...</w:t>
            </w:r>
          </w:p>
          <w:p w14:paraId="14A2729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Char:    M  r  .     S  h  a  h  r  u ...</w:t>
            </w:r>
          </w:p>
          <w:p w14:paraId="37129D5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02BCD7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System.out.println(str1.charAt(4));    // Output: S</w:t>
            </w:r>
          </w:p>
          <w:p w14:paraId="0B75BEB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F22820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Print ALL characters using a for loop ──────────────</w:t>
            </w:r>
          </w:p>
          <w:p w14:paraId="29E3BAB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for (int i = 0; i &lt; str1.length(); i++) {</w:t>
            </w:r>
          </w:p>
          <w:p w14:paraId="207F96D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System.out.print(str1.charAt(i));  // prints each char without newline</w:t>
            </w:r>
          </w:p>
          <w:p w14:paraId="59CB6A9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  <w:p w14:paraId="6BC4CF3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Output: Mr. Shahrukh Khan</w:t>
            </w:r>
          </w:p>
        </w:tc>
      </w:tr>
    </w:tbl>
    <w:p w14:paraId="6BE74B12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01DA4957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37EFF2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33FCDAE0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S</w:t>
            </w:r>
          </w:p>
          <w:p w14:paraId="0665938D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Mr. Shahrukh Khan</w:t>
            </w:r>
          </w:p>
        </w:tc>
      </w:tr>
    </w:tbl>
    <w:p w14:paraId="2E3C3C2A" w14:textId="77777777" w:rsidR="00296B39" w:rsidRDefault="00296B39">
      <w:pPr>
        <w:spacing w:after="0"/>
      </w:pPr>
    </w:p>
    <w:p w14:paraId="57DCDB85" w14:textId="77777777" w:rsidR="00296B39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📝  Note:  </w:t>
      </w:r>
      <w:r>
        <w:rPr>
          <w:sz w:val="21"/>
        </w:rPr>
        <w:t>charAt() returns a char (primitive), not a String. Use it when you need to inspect or process one character at a time. Combining it with a loop lets you iterate through every character of a string.</w:t>
      </w:r>
    </w:p>
    <w:p w14:paraId="4EDE5A01" w14:textId="77777777" w:rsidR="00296B39" w:rsidRDefault="00296B39">
      <w:pPr>
        <w:spacing w:after="0"/>
      </w:pPr>
    </w:p>
    <w:p w14:paraId="432FA64A" w14:textId="77777777" w:rsidR="00296B39" w:rsidRDefault="00000000">
      <w:pPr>
        <w:pStyle w:val="ListBullet"/>
        <w:spacing w:before="40" w:after="40"/>
        <w:ind w:left="720"/>
      </w:pPr>
      <w:r>
        <w:t>System.out.print() (without 'ln') prints without moving to a new line.</w:t>
      </w:r>
    </w:p>
    <w:p w14:paraId="160B3B21" w14:textId="77777777" w:rsidR="00296B39" w:rsidRDefault="00000000">
      <w:pPr>
        <w:pStyle w:val="ListBullet"/>
        <w:spacing w:before="40" w:after="40"/>
        <w:ind w:left="720"/>
      </w:pPr>
      <w:r>
        <w:t>System.out.println() adds a newline after printing.</w:t>
      </w:r>
    </w:p>
    <w:p w14:paraId="47E81716" w14:textId="77777777" w:rsidR="00296B39" w:rsidRDefault="00296B39">
      <w:pPr>
        <w:spacing w:after="0"/>
      </w:pPr>
    </w:p>
    <w:p w14:paraId="2DCA8661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8.  indexOf()  and  lastIndexOf()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0F6656C5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91F37B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indexOf(x)  </w:t>
            </w:r>
            <w:r>
              <w:rPr>
                <w:color w:val="CCDDFF"/>
                <w:sz w:val="20"/>
              </w:rPr>
              <w:t>— str.indexOf(char/String x)</w:t>
            </w:r>
          </w:p>
          <w:p w14:paraId="73369105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int   |   Index of FIRST occurrence of x (-1 if not found)</w:t>
            </w:r>
          </w:p>
        </w:tc>
      </w:tr>
    </w:tbl>
    <w:p w14:paraId="641B710C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9EF1698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CBD04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indexOf(x, from)  </w:t>
            </w:r>
            <w:r>
              <w:rPr>
                <w:color w:val="CCDDFF"/>
                <w:sz w:val="20"/>
              </w:rPr>
              <w:t>— str.indexOf(char/String x, int fromIndex)</w:t>
            </w:r>
          </w:p>
          <w:p w14:paraId="487C0C42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int   |   First occurrence of x starting from fromIndex</w:t>
            </w:r>
          </w:p>
        </w:tc>
      </w:tr>
    </w:tbl>
    <w:p w14:paraId="44429E29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5D874C75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BA55AC" w14:textId="77777777" w:rsidR="00296B39" w:rsidRDefault="00000000">
            <w:pPr>
              <w:spacing w:after="40"/>
            </w:pPr>
            <w:r>
              <w:rPr>
                <w:rFonts w:ascii="Courier New" w:hAnsi="Courier New"/>
                <w:b/>
                <w:color w:val="A8FFC8"/>
                <w:sz w:val="26"/>
              </w:rPr>
              <w:t xml:space="preserve">  lastIndexOf(x)  </w:t>
            </w:r>
            <w:r>
              <w:rPr>
                <w:color w:val="CCDDFF"/>
                <w:sz w:val="20"/>
              </w:rPr>
              <w:t>— str.lastIndexOf(char/String x)</w:t>
            </w:r>
          </w:p>
          <w:p w14:paraId="69758BF6" w14:textId="77777777" w:rsidR="00296B39" w:rsidRDefault="00000000">
            <w:r>
              <w:rPr>
                <w:b/>
                <w:color w:val="FFD770"/>
                <w:sz w:val="19"/>
              </w:rPr>
              <w:t xml:space="preserve">  Returns: </w:t>
            </w:r>
            <w:r>
              <w:rPr>
                <w:color w:val="BBCCEE"/>
                <w:sz w:val="19"/>
              </w:rPr>
              <w:t>int   |   Index of LAST occurrence of x (-1 if not found)</w:t>
            </w:r>
          </w:p>
        </w:tc>
      </w:tr>
    </w:tbl>
    <w:p w14:paraId="2A8D1A85" w14:textId="77777777" w:rsidR="00296B39" w:rsidRDefault="00296B39">
      <w:pPr>
        <w:spacing w:after="0"/>
      </w:pPr>
    </w:p>
    <w:p w14:paraId="023F1705" w14:textId="77777777" w:rsidR="00296B39" w:rsidRDefault="00000000">
      <w:pPr>
        <w:spacing w:before="60" w:after="60"/>
      </w:pPr>
      <w:r>
        <w:t>Base string:  String str1 = "www.udemy.co.in";</w:t>
      </w:r>
    </w:p>
    <w:p w14:paraId="4962BEDB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8F50C89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0BF8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"www.udemy.co.in";</w:t>
            </w:r>
          </w:p>
          <w:p w14:paraId="0B01C64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  1  2  3  4  5  6  7  8  9 10 11 12 13 14</w:t>
            </w:r>
          </w:p>
          <w:p w14:paraId="5E20C9B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Char:    w  w  w  .  u  d  e  m  y  .  c  o  .  i  n</w:t>
            </w:r>
          </w:p>
          <w:p w14:paraId="2AE85517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E152FBE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indexOf with a char (use single quotes) ─────────────</w:t>
            </w:r>
          </w:p>
          <w:p w14:paraId="7DD5646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System.out.println(str1.indexOf('.'));       // Output: 3   (first dot is at index 3)</w:t>
            </w:r>
          </w:p>
          <w:p w14:paraId="7E7B036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03ED48C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indexOf with a String (use double quotes) ───────────</w:t>
            </w:r>
          </w:p>
          <w:p w14:paraId="156CCD0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System.out.println(str1.indexOf("udemy"));  // Output: 4   ("udemy" starts at index 4)</w:t>
            </w:r>
          </w:p>
          <w:p w14:paraId="0A01B0E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DEB517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indexOf from a specific position ───────────────────</w:t>
            </w:r>
          </w:p>
          <w:p w14:paraId="47A16F77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System.out.println(str1.indexOf('.', 4));   // Output: 9   (next dot after index 4)</w:t>
            </w:r>
          </w:p>
          <w:p w14:paraId="173E004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Starts searching from index 4, finds the dot at index 9</w:t>
            </w:r>
          </w:p>
          <w:p w14:paraId="409D415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BDF89A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// ── lastIndexOf ─────────────────────────────────────────</w:t>
            </w:r>
          </w:p>
          <w:p w14:paraId="79AFD11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System.out.println(str1.lastIndexOf('.'));   // Output: 12  (last dot is at index 12)</w:t>
            </w:r>
          </w:p>
        </w:tc>
      </w:tr>
    </w:tbl>
    <w:p w14:paraId="1BEED1FE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784D565C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FAB82B" w14:textId="77777777" w:rsidR="00296B39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34781A9F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3</w:t>
            </w:r>
          </w:p>
          <w:p w14:paraId="7EA206CC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4</w:t>
            </w:r>
          </w:p>
          <w:p w14:paraId="28EBB36D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9</w:t>
            </w:r>
          </w:p>
          <w:p w14:paraId="754F250D" w14:textId="77777777" w:rsidR="00296B39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12</w:t>
            </w:r>
          </w:p>
        </w:tc>
      </w:tr>
    </w:tbl>
    <w:p w14:paraId="49F70454" w14:textId="77777777" w:rsidR="00296B39" w:rsidRDefault="00296B39">
      <w:pPr>
        <w:spacing w:after="0"/>
      </w:pPr>
    </w:p>
    <w:p w14:paraId="246DDC90" w14:textId="77777777" w:rsidR="00296B39" w:rsidRDefault="00000000">
      <w:pPr>
        <w:spacing w:before="160" w:after="80"/>
      </w:pPr>
      <w:r>
        <w:rPr>
          <w:b/>
          <w:color w:val="1F3864"/>
          <w:sz w:val="24"/>
        </w:rPr>
        <w:t>Index Map for  "www.udemy.co.in"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559"/>
        <w:gridCol w:w="559"/>
        <w:gridCol w:w="560"/>
        <w:gridCol w:w="555"/>
        <w:gridCol w:w="555"/>
        <w:gridCol w:w="555"/>
        <w:gridCol w:w="555"/>
        <w:gridCol w:w="565"/>
        <w:gridCol w:w="555"/>
        <w:gridCol w:w="555"/>
        <w:gridCol w:w="613"/>
        <w:gridCol w:w="613"/>
        <w:gridCol w:w="613"/>
        <w:gridCol w:w="613"/>
        <w:gridCol w:w="613"/>
      </w:tblGrid>
      <w:tr w:rsidR="00296B39" w14:paraId="1C9F01E5" w14:textId="77777777">
        <w:tc>
          <w:tcPr>
            <w:tcW w:w="100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562F" w14:textId="77777777" w:rsidR="00296B39" w:rsidRDefault="00000000">
            <w:r>
              <w:rPr>
                <w:b/>
                <w:color w:val="FFFFFF"/>
                <w:sz w:val="21"/>
              </w:rPr>
              <w:t>Index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02B1" w14:textId="77777777" w:rsidR="00296B39" w:rsidRDefault="00000000">
            <w:r>
              <w:rPr>
                <w:b/>
                <w:color w:val="FFFFFF"/>
                <w:sz w:val="21"/>
              </w:rPr>
              <w:t>0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344B" w14:textId="77777777" w:rsidR="00296B39" w:rsidRDefault="00000000">
            <w:r>
              <w:rPr>
                <w:b/>
                <w:color w:val="FFFFFF"/>
                <w:sz w:val="21"/>
              </w:rPr>
              <w:t>1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DB9E" w14:textId="77777777" w:rsidR="00296B39" w:rsidRDefault="00000000">
            <w:r>
              <w:rPr>
                <w:b/>
                <w:color w:val="FFFFFF"/>
                <w:sz w:val="21"/>
              </w:rPr>
              <w:t>2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02FB" w14:textId="77777777" w:rsidR="00296B39" w:rsidRDefault="00000000">
            <w:r>
              <w:rPr>
                <w:b/>
                <w:color w:val="FFFFFF"/>
                <w:sz w:val="21"/>
              </w:rPr>
              <w:t>3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3512" w14:textId="77777777" w:rsidR="00296B39" w:rsidRDefault="00000000">
            <w:r>
              <w:rPr>
                <w:b/>
                <w:color w:val="FFFFFF"/>
                <w:sz w:val="21"/>
              </w:rPr>
              <w:t>4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BDDF" w14:textId="77777777" w:rsidR="00296B39" w:rsidRDefault="00000000">
            <w:r>
              <w:rPr>
                <w:b/>
                <w:color w:val="FFFFFF"/>
                <w:sz w:val="21"/>
              </w:rPr>
              <w:t>5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CEAF" w14:textId="77777777" w:rsidR="00296B39" w:rsidRDefault="00000000">
            <w:r>
              <w:rPr>
                <w:b/>
                <w:color w:val="FFFFFF"/>
                <w:sz w:val="21"/>
              </w:rPr>
              <w:t>6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CBAA" w14:textId="77777777" w:rsidR="00296B39" w:rsidRDefault="00000000">
            <w:r>
              <w:rPr>
                <w:b/>
                <w:color w:val="FFFFFF"/>
                <w:sz w:val="21"/>
              </w:rPr>
              <w:t>7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4386" w14:textId="77777777" w:rsidR="00296B39" w:rsidRDefault="00000000">
            <w:r>
              <w:rPr>
                <w:b/>
                <w:color w:val="FFFFFF"/>
                <w:sz w:val="21"/>
              </w:rPr>
              <w:t>8</w:t>
            </w:r>
          </w:p>
        </w:tc>
        <w:tc>
          <w:tcPr>
            <w:tcW w:w="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54CD" w14:textId="77777777" w:rsidR="00296B39" w:rsidRDefault="00000000">
            <w:r>
              <w:rPr>
                <w:b/>
                <w:color w:val="FFFFFF"/>
                <w:sz w:val="21"/>
              </w:rPr>
              <w:t>9</w:t>
            </w:r>
          </w:p>
        </w:tc>
        <w:tc>
          <w:tcPr>
            <w:tcW w:w="6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369B" w14:textId="77777777" w:rsidR="00296B39" w:rsidRDefault="00000000">
            <w:r>
              <w:rPr>
                <w:b/>
                <w:color w:val="FFFFFF"/>
                <w:sz w:val="21"/>
              </w:rPr>
              <w:t>10</w:t>
            </w:r>
          </w:p>
        </w:tc>
        <w:tc>
          <w:tcPr>
            <w:tcW w:w="6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B500" w14:textId="77777777" w:rsidR="00296B39" w:rsidRDefault="00000000">
            <w:r>
              <w:rPr>
                <w:b/>
                <w:color w:val="FFFFFF"/>
                <w:sz w:val="21"/>
              </w:rPr>
              <w:t>11</w:t>
            </w:r>
          </w:p>
        </w:tc>
        <w:tc>
          <w:tcPr>
            <w:tcW w:w="6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6890" w14:textId="77777777" w:rsidR="00296B39" w:rsidRDefault="00000000">
            <w:r>
              <w:rPr>
                <w:b/>
                <w:color w:val="FFFFFF"/>
                <w:sz w:val="21"/>
              </w:rPr>
              <w:t>12</w:t>
            </w:r>
          </w:p>
        </w:tc>
        <w:tc>
          <w:tcPr>
            <w:tcW w:w="6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328D" w14:textId="77777777" w:rsidR="00296B39" w:rsidRDefault="00000000">
            <w:r>
              <w:rPr>
                <w:b/>
                <w:color w:val="FFFFFF"/>
                <w:sz w:val="21"/>
              </w:rPr>
              <w:t>13</w:t>
            </w:r>
          </w:p>
        </w:tc>
        <w:tc>
          <w:tcPr>
            <w:tcW w:w="6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4E0C" w14:textId="77777777" w:rsidR="00296B39" w:rsidRDefault="00000000">
            <w:r>
              <w:rPr>
                <w:b/>
                <w:color w:val="FFFFFF"/>
                <w:sz w:val="21"/>
              </w:rPr>
              <w:t>14</w:t>
            </w:r>
          </w:p>
        </w:tc>
      </w:tr>
      <w:tr w:rsidR="00296B39" w14:paraId="5AF54C3E" w14:textId="77777777"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785F" w14:textId="77777777" w:rsidR="00296B39" w:rsidRDefault="00000000">
            <w:r>
              <w:rPr>
                <w:sz w:val="20"/>
              </w:rPr>
              <w:t>Char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A79C" w14:textId="77777777" w:rsidR="00296B39" w:rsidRDefault="00000000">
            <w:r>
              <w:rPr>
                <w:sz w:val="20"/>
              </w:rPr>
              <w:t>w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D001" w14:textId="77777777" w:rsidR="00296B39" w:rsidRDefault="00000000">
            <w:r>
              <w:rPr>
                <w:sz w:val="20"/>
              </w:rPr>
              <w:t>w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A961" w14:textId="77777777" w:rsidR="00296B39" w:rsidRDefault="00000000">
            <w:r>
              <w:rPr>
                <w:sz w:val="20"/>
              </w:rPr>
              <w:t>w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C11B" w14:textId="77777777" w:rsidR="00296B39" w:rsidRDefault="00000000">
            <w:r>
              <w:rPr>
                <w:sz w:val="20"/>
              </w:rPr>
              <w:t>.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24F7" w14:textId="77777777" w:rsidR="00296B39" w:rsidRDefault="00000000">
            <w:r>
              <w:rPr>
                <w:sz w:val="20"/>
              </w:rPr>
              <w:t>u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F0D2" w14:textId="77777777" w:rsidR="00296B39" w:rsidRDefault="00000000">
            <w:r>
              <w:rPr>
                <w:sz w:val="20"/>
              </w:rPr>
              <w:t>d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8102" w14:textId="77777777" w:rsidR="00296B39" w:rsidRDefault="00000000">
            <w:r>
              <w:rPr>
                <w:sz w:val="20"/>
              </w:rPr>
              <w:t>e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DF99" w14:textId="77777777" w:rsidR="00296B39" w:rsidRDefault="00000000">
            <w:r>
              <w:rPr>
                <w:sz w:val="20"/>
              </w:rPr>
              <w:t>m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E16C" w14:textId="77777777" w:rsidR="00296B39" w:rsidRDefault="00000000">
            <w:r>
              <w:rPr>
                <w:sz w:val="20"/>
              </w:rPr>
              <w:t>y</w:t>
            </w:r>
          </w:p>
        </w:tc>
        <w:tc>
          <w:tcPr>
            <w:tcW w:w="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DB5A" w14:textId="77777777" w:rsidR="00296B39" w:rsidRDefault="00000000">
            <w:r>
              <w:rPr>
                <w:sz w:val="20"/>
              </w:rPr>
              <w:t>.</w:t>
            </w:r>
          </w:p>
        </w:tc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F3D8" w14:textId="77777777" w:rsidR="00296B39" w:rsidRDefault="00000000">
            <w:r>
              <w:rPr>
                <w:sz w:val="20"/>
              </w:rPr>
              <w:t>c</w:t>
            </w:r>
          </w:p>
        </w:tc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91BE" w14:textId="77777777" w:rsidR="00296B39" w:rsidRDefault="00000000">
            <w:r>
              <w:rPr>
                <w:sz w:val="20"/>
              </w:rPr>
              <w:t>o</w:t>
            </w:r>
          </w:p>
        </w:tc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EBA3" w14:textId="77777777" w:rsidR="00296B39" w:rsidRDefault="00000000">
            <w:r>
              <w:rPr>
                <w:sz w:val="20"/>
              </w:rPr>
              <w:t>.</w:t>
            </w:r>
          </w:p>
        </w:tc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75DF" w14:textId="77777777" w:rsidR="00296B39" w:rsidRDefault="00000000">
            <w:r>
              <w:rPr>
                <w:sz w:val="20"/>
              </w:rPr>
              <w:t>i</w:t>
            </w:r>
          </w:p>
        </w:tc>
        <w:tc>
          <w:tcPr>
            <w:tcW w:w="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EBE9" w14:textId="77777777" w:rsidR="00296B39" w:rsidRDefault="00000000">
            <w:r>
              <w:rPr>
                <w:sz w:val="20"/>
              </w:rPr>
              <w:t>n</w:t>
            </w:r>
          </w:p>
        </w:tc>
      </w:tr>
    </w:tbl>
    <w:p w14:paraId="0F7AD75E" w14:textId="77777777" w:rsidR="00296B39" w:rsidRDefault="00296B39">
      <w:pPr>
        <w:spacing w:after="0"/>
      </w:pPr>
    </w:p>
    <w:p w14:paraId="76A4F9C0" w14:textId="77777777" w:rsidR="00296B39" w:rsidRDefault="00000000">
      <w:pPr>
        <w:pStyle w:val="ListBullet"/>
        <w:spacing w:before="40" w:after="40"/>
        <w:ind w:left="720"/>
      </w:pPr>
      <w:r>
        <w:t>Use single quotes for a single char:  indexOf('.')  — finds the character.</w:t>
      </w:r>
    </w:p>
    <w:p w14:paraId="320E3B54" w14:textId="77777777" w:rsidR="00296B39" w:rsidRDefault="00000000">
      <w:pPr>
        <w:pStyle w:val="ListBullet"/>
        <w:spacing w:before="40" w:after="40"/>
        <w:ind w:left="720"/>
      </w:pPr>
      <w:r>
        <w:t>Use double quotes for a substring:  indexOf("udemy")  — finds the starting index of the word.</w:t>
      </w:r>
    </w:p>
    <w:p w14:paraId="6706D3AA" w14:textId="77777777" w:rsidR="00296B39" w:rsidRDefault="00000000">
      <w:pPr>
        <w:pStyle w:val="ListBullet"/>
        <w:spacing w:before="40" w:after="40"/>
        <w:ind w:left="720"/>
      </w:pPr>
      <w:r>
        <w:t>Returns -1 if the character or substring is not found.</w:t>
      </w:r>
    </w:p>
    <w:p w14:paraId="0BF30BE9" w14:textId="77777777" w:rsidR="00296B39" w:rsidRDefault="00000000">
      <w:pPr>
        <w:pStyle w:val="ListBullet"/>
        <w:spacing w:before="40" w:after="40"/>
        <w:ind w:left="720"/>
      </w:pPr>
      <w:r>
        <w:rPr>
          <w:rFonts w:ascii="Courier New" w:hAnsi="Courier New"/>
          <w:b/>
          <w:sz w:val="20"/>
        </w:rPr>
        <w:t>lastIndexOf()</w:t>
      </w:r>
      <w:r>
        <w:t xml:space="preserve"> scans from right to left and returns the last position where x appears.</w:t>
      </w:r>
    </w:p>
    <w:p w14:paraId="061C9362" w14:textId="77777777" w:rsidR="00296B39" w:rsidRDefault="00296B39">
      <w:pPr>
        <w:spacing w:after="0"/>
      </w:pPr>
    </w:p>
    <w:p w14:paraId="114ED0C0" w14:textId="77777777" w:rsidR="00296B39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9.  Complete Practice Class — Reference Code</w:t>
      </w:r>
    </w:p>
    <w:p w14:paraId="17AB076E" w14:textId="77777777" w:rsidR="00296B39" w:rsidRDefault="00000000">
      <w:pPr>
        <w:spacing w:before="60" w:after="60"/>
      </w:pPr>
      <w:r>
        <w:t>Both classes from the lecture, combined for easy reference. Run block by block.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2AA3961A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48CAD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public class StringPractice2 {</w:t>
            </w:r>
          </w:p>
          <w:p w14:paraId="5E9AB00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public static void main(String[] args) {</w:t>
            </w:r>
          </w:p>
          <w:p w14:paraId="6F6034D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8D8FC3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/* ── Block 1: length, case, trim, substring, replace ───── */</w:t>
            </w:r>
          </w:p>
          <w:p w14:paraId="174FD20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 = "Java";</w:t>
            </w:r>
          </w:p>
          <w:p w14:paraId="6C38EB1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System.out.println(str.length());              // 4</w:t>
            </w:r>
          </w:p>
          <w:p w14:paraId="5E9F08E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System.out.println(str.toLowerCase());         // java</w:t>
            </w:r>
          </w:p>
          <w:p w14:paraId="16254709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System.out.println(str.toUpperCase());         // JAVA</w:t>
            </w:r>
          </w:p>
          <w:p w14:paraId="2F22D1D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5D8764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str2 = "   Welcome   ";</w:t>
            </w:r>
          </w:p>
          <w:p w14:paraId="3C3E477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System.out.println(str2.trim());               // Welcome</w:t>
            </w:r>
          </w:p>
          <w:p w14:paraId="3C48EA5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451D47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str3 = "Welcome";</w:t>
            </w:r>
          </w:p>
          <w:p w14:paraId="62514F38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System.out.println(str3.substring(3));         // come</w:t>
            </w:r>
          </w:p>
          <w:p w14:paraId="6458FDB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System.out.println(str3.substring(3, 6));      // com</w:t>
            </w:r>
          </w:p>
          <w:p w14:paraId="45097426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System.out.println(str3.replace('e', 'k'));    // Wklcomc</w:t>
            </w:r>
          </w:p>
          <w:p w14:paraId="16B9B185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CDBFB6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/* ── Block 2: startsWith, endsWith, charAt ─────────────── */</w:t>
            </w:r>
          </w:p>
          <w:p w14:paraId="4E479DB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str4 = "Mr. Shahrukh Khan";</w:t>
            </w:r>
          </w:p>
          <w:p w14:paraId="2C79670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System.out.println(str4.startsWith("Mr."));        // true</w:t>
            </w:r>
          </w:p>
          <w:p w14:paraId="4872DF5F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System.out.println(str4.startsWith("Shah", 4));    // true</w:t>
            </w:r>
          </w:p>
          <w:p w14:paraId="79F0193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       System.out.println(str4.endsWith("Khan"));         // true</w:t>
            </w:r>
          </w:p>
          <w:p w14:paraId="0B03A3A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System.out.println(str4.charAt(4));                // S</w:t>
            </w:r>
          </w:p>
          <w:p w14:paraId="25A912C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24169F3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for (int i = 0; i &lt; str4.length(); i++)</w:t>
            </w:r>
          </w:p>
          <w:p w14:paraId="028A887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    System.out.print(str4.charAt(i));              // Mr. Shahrukh Khan</w:t>
            </w:r>
          </w:p>
          <w:p w14:paraId="17A0FF84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67721BB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/* ── Block 3: indexOf, lastIndexOf ─────────────────────── */</w:t>
            </w:r>
          </w:p>
          <w:p w14:paraId="7355C4F1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str5 = "www.udemy.co.in";</w:t>
            </w:r>
          </w:p>
          <w:p w14:paraId="3C7152B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System.out.println(str5.indexOf('.'));              // 3</w:t>
            </w:r>
          </w:p>
          <w:p w14:paraId="627F891A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System.out.println(str5.indexOf("udemy"));         // 4</w:t>
            </w:r>
          </w:p>
          <w:p w14:paraId="51BB9AFD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System.out.println(str5.indexOf('.', 4));          // 9</w:t>
            </w:r>
          </w:p>
          <w:p w14:paraId="2535AF02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System.out.println(str5.lastIndexOf('.'));          // 12</w:t>
            </w:r>
          </w:p>
          <w:p w14:paraId="1787A410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}</w:t>
            </w:r>
          </w:p>
          <w:p w14:paraId="49ADC677" w14:textId="77777777" w:rsidR="00296B39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</w:tc>
      </w:tr>
    </w:tbl>
    <w:p w14:paraId="60C2393D" w14:textId="77777777" w:rsidR="00296B39" w:rsidRDefault="00296B39">
      <w:pPr>
        <w:spacing w:after="0"/>
      </w:pPr>
    </w:p>
    <w:p w14:paraId="161AB22E" w14:textId="77777777" w:rsidR="00296B39" w:rsidRDefault="00000000">
      <w:pPr>
        <w:pBdr>
          <w:left w:val="single" w:sz="24" w:space="0" w:color="9C6B00"/>
        </w:pBdr>
        <w:shd w:val="clear" w:color="auto" w:fill="FFF2CC"/>
        <w:spacing w:before="200" w:after="80"/>
        <w:ind w:left="160"/>
      </w:pPr>
      <w:r>
        <w:rPr>
          <w:b/>
          <w:color w:val="9C6B00"/>
          <w:sz w:val="28"/>
        </w:rPr>
        <w:t xml:space="preserve">  💡  Interview Spotlight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36EB8B14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23A19" w14:textId="77777777" w:rsidR="00296B39" w:rsidRDefault="00000000">
            <w:r>
              <w:rPr>
                <w:b/>
                <w:color w:val="9C6B00"/>
                <w:sz w:val="21"/>
              </w:rPr>
              <w:t xml:space="preserve">Q1:  </w:t>
            </w:r>
            <w:r>
              <w:rPr>
                <w:sz w:val="21"/>
              </w:rPr>
              <w:t>What does String immutability mean? If str.toLowerCase() does not modify the original, where does the new string go in memory — Heap or Pool?</w:t>
            </w:r>
          </w:p>
        </w:tc>
      </w:tr>
      <w:tr w:rsidR="00296B39" w14:paraId="013C30A5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34860" w14:textId="77777777" w:rsidR="00296B39" w:rsidRDefault="00000000">
            <w:r>
              <w:rPr>
                <w:b/>
                <w:color w:val="9C6B00"/>
                <w:sz w:val="21"/>
              </w:rPr>
              <w:t xml:space="preserve">Q2:  </w:t>
            </w:r>
            <w:r>
              <w:rPr>
                <w:sz w:val="21"/>
              </w:rPr>
              <w:t>String str = "Welcome"; What is the output of str.substring(3, 6)? Explain how the end index works in the substring() method.</w:t>
            </w:r>
          </w:p>
        </w:tc>
      </w:tr>
      <w:tr w:rsidR="00296B39" w14:paraId="3AFA418C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2CC08" w14:textId="77777777" w:rsidR="00296B39" w:rsidRDefault="00000000">
            <w:r>
              <w:rPr>
                <w:b/>
                <w:color w:val="9C6B00"/>
                <w:sz w:val="21"/>
              </w:rPr>
              <w:t xml:space="preserve">Q3:  </w:t>
            </w:r>
            <w:r>
              <w:rPr>
                <w:sz w:val="21"/>
              </w:rPr>
              <w:t>String str = "www.udemy.co.in"; What will str.indexOf('.') and str.lastIndexOf('.') return? What is the difference between the two?</w:t>
            </w:r>
          </w:p>
        </w:tc>
      </w:tr>
      <w:tr w:rsidR="00296B39" w14:paraId="0C9A23BC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179CB" w14:textId="77777777" w:rsidR="00296B39" w:rsidRDefault="00000000">
            <w:r>
              <w:rPr>
                <w:b/>
                <w:color w:val="9C6B00"/>
                <w:sz w:val="21"/>
              </w:rPr>
              <w:t xml:space="preserve">Q4:  </w:t>
            </w:r>
            <w:r>
              <w:rPr>
                <w:sz w:val="21"/>
              </w:rPr>
              <w:t>What is the difference between startsWith("Shah") and startsWith("Shah", 4) when applied to the string "Mr. Shahrukh Khan"?</w:t>
            </w:r>
          </w:p>
        </w:tc>
      </w:tr>
      <w:tr w:rsidR="00296B39" w14:paraId="5A3321FE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9A59D" w14:textId="77777777" w:rsidR="00296B39" w:rsidRDefault="00000000">
            <w:r>
              <w:rPr>
                <w:b/>
                <w:color w:val="9C6B00"/>
                <w:sz w:val="21"/>
              </w:rPr>
              <w:t xml:space="preserve">Q5:  </w:t>
            </w:r>
            <w:r>
              <w:rPr>
                <w:sz w:val="21"/>
              </w:rPr>
              <w:t>Write a loop using charAt() to print every character of a String on a single line.</w:t>
            </w:r>
          </w:p>
        </w:tc>
      </w:tr>
    </w:tbl>
    <w:p w14:paraId="76AC02AF" w14:textId="77777777" w:rsidR="00296B39" w:rsidRDefault="00296B3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96B39" w14:paraId="603B1741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EFE59E" w14:textId="77777777" w:rsidR="00296B39" w:rsidRDefault="00000000">
            <w:pPr>
              <w:spacing w:after="100"/>
            </w:pPr>
            <w:r>
              <w:rPr>
                <w:b/>
                <w:color w:val="2E75B6"/>
                <w:sz w:val="24"/>
              </w:rPr>
              <w:t>Quick Revision Checklist</w:t>
            </w:r>
          </w:p>
          <w:p w14:paraId="7148A38E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Java uses camelCase: first word lowercase, every next word starts with uppercase.</w:t>
            </w:r>
          </w:p>
          <w:p w14:paraId="0AB77188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String objects are IMMUTABLE — methods return NEW objects, never modify the original.</w:t>
            </w:r>
          </w:p>
          <w:p w14:paraId="3A8B1419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New objects returned by methods go to the HEAP, not the Pool.</w:t>
            </w:r>
          </w:p>
          <w:p w14:paraId="048EC493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length() returns count (1-based); last valid index = length() - 1.</w:t>
            </w:r>
          </w:p>
          <w:p w14:paraId="7417E56F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toLowerCase() / toUpperCase() → new lowercase / uppercase string.</w:t>
            </w:r>
          </w:p>
          <w:p w14:paraId="53C9CFB4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trim() → removes ONLY leading and trailing spaces (not spaces between words).</w:t>
            </w:r>
          </w:p>
          <w:p w14:paraId="00321A51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substring(n) → from index n to end.  substring(n,m) → from n to m-1 (m is exclusive).</w:t>
            </w:r>
          </w:p>
          <w:p w14:paraId="1D283473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replace(old, new) → replaces ALL occurrences of old char with new char.</w:t>
            </w:r>
          </w:p>
          <w:p w14:paraId="2A70DAE6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startsWith() / endsWith() are case-sensitive and return boolean.</w:t>
            </w:r>
          </w:p>
          <w:p w14:paraId="468A777B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startsWith(prefix, offset) → checks from a specific index.</w:t>
            </w:r>
          </w:p>
          <w:p w14:paraId="49167FED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charAt(n) → returns a char at index n. Use with a loop to iterate all characters.</w:t>
            </w:r>
          </w:p>
          <w:p w14:paraId="7F36838E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indexOf() → first occurrence index.  indexOf(x, from) → search from a given position.</w:t>
            </w:r>
          </w:p>
          <w:p w14:paraId="6961E455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lastRenderedPageBreak/>
              <w:t>✔  lastIndexOf() → last occurrence index.  Returns -1 if not found.</w:t>
            </w:r>
          </w:p>
          <w:p w14:paraId="6B81738F" w14:textId="77777777" w:rsidR="00296B39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Single char → use single quotes 'x'.  String/substring → use double quotes "x".</w:t>
            </w:r>
          </w:p>
        </w:tc>
      </w:tr>
    </w:tbl>
    <w:p w14:paraId="55F7FE71" w14:textId="77777777" w:rsidR="00296B39" w:rsidRDefault="00296B39">
      <w:pPr>
        <w:spacing w:after="0"/>
      </w:pPr>
    </w:p>
    <w:sectPr w:rsidR="00296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502918">
    <w:abstractNumId w:val="8"/>
  </w:num>
  <w:num w:numId="2" w16cid:durableId="1934626703">
    <w:abstractNumId w:val="6"/>
  </w:num>
  <w:num w:numId="3" w16cid:durableId="783577069">
    <w:abstractNumId w:val="5"/>
  </w:num>
  <w:num w:numId="4" w16cid:durableId="473957940">
    <w:abstractNumId w:val="4"/>
  </w:num>
  <w:num w:numId="5" w16cid:durableId="1396273931">
    <w:abstractNumId w:val="7"/>
  </w:num>
  <w:num w:numId="6" w16cid:durableId="360863527">
    <w:abstractNumId w:val="3"/>
  </w:num>
  <w:num w:numId="7" w16cid:durableId="1119881664">
    <w:abstractNumId w:val="2"/>
  </w:num>
  <w:num w:numId="8" w16cid:durableId="53090040">
    <w:abstractNumId w:val="1"/>
  </w:num>
  <w:num w:numId="9" w16cid:durableId="129179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EF"/>
    <w:rsid w:val="00034616"/>
    <w:rsid w:val="0006063C"/>
    <w:rsid w:val="0015074B"/>
    <w:rsid w:val="0029639D"/>
    <w:rsid w:val="00296B39"/>
    <w:rsid w:val="00326F90"/>
    <w:rsid w:val="003802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48671"/>
  <w14:defaultImageDpi w14:val="300"/>
  <w15:docId w15:val="{4091B487-8447-481A-8EF1-9F054901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2281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iftekar patel</cp:lastModifiedBy>
  <cp:revision>2</cp:revision>
  <dcterms:created xsi:type="dcterms:W3CDTF">2026-05-20T18:56:00Z</dcterms:created>
  <dcterms:modified xsi:type="dcterms:W3CDTF">2026-05-20T18:56:00Z</dcterms:modified>
  <cp:category/>
</cp:coreProperties>
</file>