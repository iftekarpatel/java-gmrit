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B4CF" w14:textId="77777777" w:rsidR="006C309C" w:rsidRDefault="00000000">
      <w:pPr>
        <w:shd w:val="clear" w:color="auto" w:fill="1F3864"/>
        <w:spacing w:after="0"/>
        <w:jc w:val="center"/>
      </w:pPr>
      <w:r>
        <w:rPr>
          <w:b/>
          <w:color w:val="9DC3E6"/>
          <w:sz w:val="20"/>
        </w:rPr>
        <w:t>CORE JAVA  |  Campus Recruitment Training</w:t>
      </w:r>
    </w:p>
    <w:p w14:paraId="77073852" w14:textId="77777777" w:rsidR="006C309C" w:rsidRDefault="00000000">
      <w:pPr>
        <w:shd w:val="clear" w:color="auto" w:fill="1F3864"/>
        <w:spacing w:before="40" w:after="40"/>
        <w:jc w:val="center"/>
      </w:pPr>
      <w:r>
        <w:rPr>
          <w:b/>
          <w:color w:val="FFFFFF"/>
          <w:sz w:val="56"/>
        </w:rPr>
        <w:t>Strings in Java</w:t>
      </w:r>
    </w:p>
    <w:p w14:paraId="6B089ACC" w14:textId="77777777" w:rsidR="006C309C" w:rsidRDefault="00000000">
      <w:pPr>
        <w:shd w:val="clear" w:color="auto" w:fill="1F3864"/>
        <w:jc w:val="center"/>
      </w:pPr>
      <w:r>
        <w:rPr>
          <w:color w:val="9DC3E6"/>
        </w:rPr>
        <w:t>Complete Notes for Campus Placement Preparation</w:t>
      </w:r>
    </w:p>
    <w:p w14:paraId="44276B70" w14:textId="77777777" w:rsidR="006C309C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1.  What is a String?</w:t>
      </w:r>
    </w:p>
    <w:p w14:paraId="37516DBF" w14:textId="77777777" w:rsidR="006C309C" w:rsidRDefault="00000000">
      <w:pPr>
        <w:spacing w:before="60" w:after="60"/>
      </w:pPr>
      <w:r>
        <w:t>A String is a collection of characters that can form a word, sentence, name, or any sequence of text. In Java, String is a built-in class available in the java.lang package.</w:t>
      </w:r>
    </w:p>
    <w:p w14:paraId="49EC0BDB" w14:textId="77777777" w:rsidR="006C309C" w:rsidRDefault="00000000">
      <w:pPr>
        <w:spacing w:before="60" w:after="60"/>
      </w:pPr>
      <w:r>
        <w:t>Although String is technically a class (not a primitive data type), it is used almost like a data type — similar to int, float, and double. You will see it right from the beginning of Java programming.</w:t>
      </w:r>
    </w:p>
    <w:p w14:paraId="7F8FB7BB" w14:textId="77777777" w:rsidR="006C309C" w:rsidRDefault="006C309C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6"/>
        <w:gridCol w:w="3108"/>
        <w:gridCol w:w="3746"/>
      </w:tblGrid>
      <w:tr w:rsidR="006C309C" w14:paraId="3DC335A7" w14:textId="77777777"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85B5" w14:textId="77777777" w:rsidR="006C309C" w:rsidRDefault="00000000">
            <w:r>
              <w:rPr>
                <w:b/>
                <w:color w:val="FFFFFF"/>
                <w:sz w:val="21"/>
              </w:rPr>
              <w:t>Concept</w:t>
            </w:r>
          </w:p>
        </w:tc>
        <w:tc>
          <w:tcPr>
            <w:tcW w:w="3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457F" w14:textId="77777777" w:rsidR="006C309C" w:rsidRDefault="00000000">
            <w:r>
              <w:rPr>
                <w:b/>
                <w:color w:val="FFFFFF"/>
                <w:sz w:val="21"/>
              </w:rPr>
              <w:t>Primitive Example</w:t>
            </w:r>
          </w:p>
        </w:tc>
        <w:tc>
          <w:tcPr>
            <w:tcW w:w="41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03B0" w14:textId="77777777" w:rsidR="006C309C" w:rsidRDefault="00000000">
            <w:r>
              <w:rPr>
                <w:b/>
                <w:color w:val="FFFFFF"/>
                <w:sz w:val="21"/>
              </w:rPr>
              <w:t>String Equivalent</w:t>
            </w:r>
          </w:p>
        </w:tc>
      </w:tr>
      <w:tr w:rsidR="006C309C" w14:paraId="6738C696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22C9" w14:textId="77777777" w:rsidR="006C309C" w:rsidRDefault="00000000">
            <w:r>
              <w:rPr>
                <w:sz w:val="20"/>
              </w:rPr>
              <w:t>Type / Class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27B3" w14:textId="77777777" w:rsidR="006C309C" w:rsidRDefault="00000000">
            <w:r>
              <w:rPr>
                <w:sz w:val="20"/>
              </w:rPr>
              <w:t>int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DE15" w14:textId="77777777" w:rsidR="006C309C" w:rsidRDefault="00000000">
            <w:r>
              <w:rPr>
                <w:sz w:val="20"/>
              </w:rPr>
              <w:t>String</w:t>
            </w:r>
          </w:p>
        </w:tc>
      </w:tr>
      <w:tr w:rsidR="006C309C" w14:paraId="4CDA86C3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451B" w14:textId="77777777" w:rsidR="006C309C" w:rsidRDefault="00000000">
            <w:r>
              <w:rPr>
                <w:sz w:val="20"/>
              </w:rPr>
              <w:t>Variable / Reference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E3C4" w14:textId="77777777" w:rsidR="006C309C" w:rsidRDefault="00000000">
            <w:r>
              <w:rPr>
                <w:sz w:val="20"/>
              </w:rPr>
              <w:t>age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B091" w14:textId="77777777" w:rsidR="006C309C" w:rsidRDefault="00000000">
            <w:r>
              <w:rPr>
                <w:sz w:val="20"/>
              </w:rPr>
              <w:t>str1</w:t>
            </w:r>
          </w:p>
        </w:tc>
      </w:tr>
      <w:tr w:rsidR="006C309C" w14:paraId="4367B767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C9BE" w14:textId="77777777" w:rsidR="006C309C" w:rsidRDefault="00000000">
            <w:r>
              <w:rPr>
                <w:sz w:val="20"/>
              </w:rPr>
              <w:t>Value / Literal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753C" w14:textId="77777777" w:rsidR="006C309C" w:rsidRDefault="00000000">
            <w:r>
              <w:rPr>
                <w:sz w:val="20"/>
              </w:rPr>
              <w:t>25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5856" w14:textId="77777777" w:rsidR="006C309C" w:rsidRDefault="00000000">
            <w:r>
              <w:rPr>
                <w:sz w:val="20"/>
              </w:rPr>
              <w:t>"Java Program"</w:t>
            </w:r>
          </w:p>
        </w:tc>
      </w:tr>
      <w:tr w:rsidR="006C309C" w14:paraId="5474AC48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D44A" w14:textId="77777777" w:rsidR="006C309C" w:rsidRDefault="00000000">
            <w:r>
              <w:rPr>
                <w:sz w:val="20"/>
              </w:rPr>
              <w:t>Memory Location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0DF9" w14:textId="77777777" w:rsidR="006C309C" w:rsidRDefault="00000000">
            <w:r>
              <w:rPr>
                <w:sz w:val="20"/>
              </w:rPr>
              <w:t>Stack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E34C" w14:textId="77777777" w:rsidR="006C309C" w:rsidRDefault="00000000">
            <w:r>
              <w:rPr>
                <w:sz w:val="20"/>
              </w:rPr>
              <w:t>String Constant Pool  (or Heap)</w:t>
            </w:r>
          </w:p>
        </w:tc>
      </w:tr>
    </w:tbl>
    <w:p w14:paraId="1B021F8C" w14:textId="77777777" w:rsidR="006C309C" w:rsidRDefault="006C309C">
      <w:pPr>
        <w:spacing w:after="0"/>
      </w:pPr>
    </w:p>
    <w:p w14:paraId="3B810C16" w14:textId="77777777" w:rsidR="006C309C" w:rsidRDefault="00000000">
      <w:pPr>
        <w:spacing w:before="160" w:after="80"/>
      </w:pPr>
      <w:r>
        <w:rPr>
          <w:b/>
          <w:color w:val="1F3864"/>
          <w:sz w:val="24"/>
        </w:rPr>
        <w:t>Key Terminology</w:t>
      </w:r>
    </w:p>
    <w:p w14:paraId="60B973BE" w14:textId="77777777" w:rsidR="006C309C" w:rsidRDefault="00000000">
      <w:pPr>
        <w:pStyle w:val="ListBullet"/>
        <w:spacing w:before="40" w:after="40"/>
        <w:ind w:left="720"/>
      </w:pPr>
      <w:r>
        <w:rPr>
          <w:b/>
          <w:color w:val="1F3864"/>
        </w:rPr>
        <w:t xml:space="preserve">Reference:  </w:t>
      </w:r>
      <w:r>
        <w:t>A variable of an object type (class type). It holds the address of the object, not the object itself.</w:t>
      </w:r>
    </w:p>
    <w:p w14:paraId="459A325D" w14:textId="77777777" w:rsidR="006C309C" w:rsidRDefault="00000000">
      <w:pPr>
        <w:pStyle w:val="ListBullet"/>
        <w:spacing w:before="40" w:after="40"/>
        <w:ind w:left="720"/>
      </w:pPr>
      <w:r>
        <w:rPr>
          <w:b/>
          <w:color w:val="1F3864"/>
        </w:rPr>
        <w:t xml:space="preserve">Object:  </w:t>
      </w:r>
      <w:r>
        <w:t>The actual data stored in memory (heap or pool). For strings, this is the internal character array.</w:t>
      </w:r>
    </w:p>
    <w:p w14:paraId="478AFAAB" w14:textId="77777777" w:rsidR="006C309C" w:rsidRDefault="00000000">
      <w:pPr>
        <w:pStyle w:val="ListBullet"/>
        <w:spacing w:before="40" w:after="40"/>
        <w:ind w:left="720"/>
      </w:pPr>
      <w:r>
        <w:rPr>
          <w:b/>
          <w:color w:val="1F3864"/>
        </w:rPr>
        <w:t xml:space="preserve">Literal:  </w:t>
      </w:r>
      <w:r>
        <w:t>A constant value written directly in source code — e.g., "Java Program" or 10.</w:t>
      </w:r>
    </w:p>
    <w:p w14:paraId="39BF46A4" w14:textId="77777777" w:rsidR="006C309C" w:rsidRDefault="006C309C">
      <w:pPr>
        <w:spacing w:after="0"/>
      </w:pPr>
    </w:p>
    <w:p w14:paraId="7A05D738" w14:textId="77777777" w:rsidR="006C309C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2.  Internal Representation of a String</w:t>
      </w:r>
    </w:p>
    <w:p w14:paraId="4D1E70C9" w14:textId="77777777" w:rsidR="006C309C" w:rsidRDefault="00000000">
      <w:pPr>
        <w:spacing w:before="60" w:after="60"/>
      </w:pPr>
      <w:r>
        <w:t>A String object is internally stored as a character array, with each character occupying a specific index starting from 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C309C" w14:paraId="22BD70F5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D9A929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String str1 = "Java Program";</w:t>
            </w:r>
          </w:p>
          <w:p w14:paraId="703B5113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2EA2352C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Memory layout (character array):</w:t>
            </w:r>
          </w:p>
          <w:p w14:paraId="1FDEA8C9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Index:  0   1   2   3   4   5   6   7   8   9  10  11</w:t>
            </w:r>
          </w:p>
          <w:p w14:paraId="3BFDEBA8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Char:   J   a   v   a   ' ' P   r   o   g   r   a   m</w:t>
            </w:r>
          </w:p>
          <w:p w14:paraId="17464E32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</w:t>
            </w:r>
          </w:p>
          <w:p w14:paraId="7F32968C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str1 ──► [reference pointing to this character array]</w:t>
            </w:r>
          </w:p>
          <w:p w14:paraId="52C67683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str1.length() = 12</w:t>
            </w:r>
          </w:p>
        </w:tc>
      </w:tr>
    </w:tbl>
    <w:p w14:paraId="58A33A06" w14:textId="77777777" w:rsidR="006C309C" w:rsidRDefault="006C309C">
      <w:pPr>
        <w:spacing w:after="0"/>
      </w:pPr>
    </w:p>
    <w:p w14:paraId="08F5DBEA" w14:textId="77777777" w:rsidR="006C309C" w:rsidRDefault="00000000">
      <w:pPr>
        <w:pStyle w:val="ListBullet"/>
        <w:spacing w:before="40" w:after="40"/>
        <w:ind w:left="720"/>
      </w:pPr>
      <w:r>
        <w:t>str1 is the reference variable. It does NOT hold the characters directly.</w:t>
      </w:r>
    </w:p>
    <w:p w14:paraId="5B024A6A" w14:textId="77777777" w:rsidR="006C309C" w:rsidRDefault="00000000">
      <w:pPr>
        <w:pStyle w:val="ListBullet"/>
        <w:spacing w:before="40" w:after="40"/>
        <w:ind w:left="720"/>
      </w:pPr>
      <w:r>
        <w:t>The string "Java Program" is the object — it lives in memory.</w:t>
      </w:r>
    </w:p>
    <w:p w14:paraId="01EDBD5F" w14:textId="77777777" w:rsidR="006C309C" w:rsidRDefault="00000000">
      <w:pPr>
        <w:pStyle w:val="ListBullet"/>
        <w:spacing w:before="40" w:after="40"/>
        <w:ind w:left="720"/>
      </w:pPr>
      <w:r>
        <w:lastRenderedPageBreak/>
        <w:t>In Java we say reference, not pointer — but internally an address is stored.</w:t>
      </w:r>
    </w:p>
    <w:p w14:paraId="18869877" w14:textId="77777777" w:rsidR="006C309C" w:rsidRDefault="006C309C">
      <w:pPr>
        <w:spacing w:after="0"/>
      </w:pPr>
    </w:p>
    <w:p w14:paraId="7E93D47C" w14:textId="77777777" w:rsidR="006C309C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3.  Methods of Creating a String</w:t>
      </w:r>
    </w:p>
    <w:p w14:paraId="084BA64A" w14:textId="77777777" w:rsidR="006C309C" w:rsidRDefault="00000000">
      <w:pPr>
        <w:spacing w:before="60" w:after="60"/>
      </w:pPr>
      <w:r>
        <w:t>There are four common ways to create a String object in Java:</w:t>
      </w:r>
    </w:p>
    <w:p w14:paraId="5937277E" w14:textId="77777777" w:rsidR="006C309C" w:rsidRDefault="006C309C">
      <w:pPr>
        <w:spacing w:after="0"/>
      </w:pPr>
    </w:p>
    <w:p w14:paraId="33F2F8F9" w14:textId="77777777" w:rsidR="006C309C" w:rsidRDefault="00000000">
      <w:pPr>
        <w:spacing w:before="160" w:after="80"/>
      </w:pPr>
      <w:r>
        <w:rPr>
          <w:b/>
          <w:color w:val="1F3864"/>
          <w:sz w:val="24"/>
        </w:rPr>
        <w:t>Method 1 — Using a String Literal  (Simplest Method)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C309C" w14:paraId="5B8AE950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462707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String str1 = "Java Program";</w:t>
            </w:r>
          </w:p>
          <w:p w14:paraId="1D53DE5C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35862658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Breakdown:</w:t>
            </w:r>
          </w:p>
          <w:p w14:paraId="7679DD46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 String  ──  class name (type)</w:t>
            </w:r>
          </w:p>
          <w:p w14:paraId="3C2AC86E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 str1    ──  reference variable</w:t>
            </w:r>
          </w:p>
          <w:p w14:paraId="5058037E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 "Java Program"  ──  string literal (object stored in Pool)</w:t>
            </w:r>
          </w:p>
        </w:tc>
      </w:tr>
    </w:tbl>
    <w:p w14:paraId="7B259B85" w14:textId="77777777" w:rsidR="006C309C" w:rsidRDefault="006C309C">
      <w:pPr>
        <w:spacing w:after="0"/>
      </w:pPr>
    </w:p>
    <w:p w14:paraId="6CCC2803" w14:textId="77777777" w:rsidR="006C309C" w:rsidRDefault="00000000">
      <w:pPr>
        <w:pStyle w:val="ListBullet"/>
        <w:spacing w:before="40" w:after="40"/>
        <w:ind w:left="720"/>
      </w:pPr>
      <w:r>
        <w:t>Value is enclosed in double quotes.</w:t>
      </w:r>
    </w:p>
    <w:p w14:paraId="6F27EE1A" w14:textId="77777777" w:rsidR="006C309C" w:rsidRDefault="00000000">
      <w:pPr>
        <w:pStyle w:val="ListBullet"/>
        <w:spacing w:before="40" w:after="40"/>
        <w:ind w:left="720"/>
      </w:pPr>
      <w:r>
        <w:t>Java checks the String Constant Pool first.</w:t>
      </w:r>
    </w:p>
    <w:p w14:paraId="69E654C1" w14:textId="77777777" w:rsidR="006C309C" w:rsidRDefault="00000000">
      <w:pPr>
        <w:pStyle w:val="ListBullet"/>
        <w:spacing w:before="40" w:after="40"/>
        <w:ind w:left="720"/>
      </w:pPr>
      <w:r>
        <w:t>If the same literal already exists, the reference points to that existing object — no new object is created.</w:t>
      </w:r>
    </w:p>
    <w:p w14:paraId="444E4CF3" w14:textId="77777777" w:rsidR="006C309C" w:rsidRDefault="00000000">
      <w:pPr>
        <w:pStyle w:val="ListBullet"/>
        <w:spacing w:before="40" w:after="40"/>
        <w:ind w:left="720"/>
      </w:pPr>
      <w:r>
        <w:t>If it does not exist, a new object is created in the pool.</w:t>
      </w:r>
    </w:p>
    <w:p w14:paraId="0AEAE225" w14:textId="77777777" w:rsidR="006C309C" w:rsidRDefault="006C309C">
      <w:pPr>
        <w:spacing w:after="0"/>
      </w:pPr>
    </w:p>
    <w:p w14:paraId="6FF24D13" w14:textId="77777777" w:rsidR="006C309C" w:rsidRDefault="00000000">
      <w:pPr>
        <w:spacing w:before="160" w:after="80"/>
      </w:pPr>
      <w:r>
        <w:rPr>
          <w:b/>
          <w:color w:val="1F3864"/>
          <w:sz w:val="24"/>
        </w:rPr>
        <w:t>Method 2 — From a Character Array  (Constructor)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C309C" w14:paraId="0F40FB99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83D57A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Step 1 — Declare a character array</w:t>
            </w:r>
          </w:p>
          <w:p w14:paraId="05A181AA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char[] c = {'A', 'B', 'C', 'D'};</w:t>
            </w:r>
          </w:p>
          <w:p w14:paraId="1FF81028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0A908741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Step 2 — Pass it to the String constructor</w:t>
            </w:r>
          </w:p>
          <w:p w14:paraId="65A18F58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String str1 = new String(c);</w:t>
            </w:r>
          </w:p>
          <w:p w14:paraId="02050ECB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171543D6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Result: str1 → "ABCD"</w:t>
            </w:r>
          </w:p>
          <w:p w14:paraId="25D8242A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</w:t>
            </w:r>
          </w:p>
          <w:p w14:paraId="6FF02B4F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Memory layout:</w:t>
            </w:r>
          </w:p>
          <w:p w14:paraId="6BBA5D8C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 str1 ──► [ A | B | C | D ]</w:t>
            </w:r>
          </w:p>
          <w:p w14:paraId="67A3BAC5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             0   1   2   3   (indices)</w:t>
            </w:r>
          </w:p>
        </w:tc>
      </w:tr>
    </w:tbl>
    <w:p w14:paraId="4B00E2DD" w14:textId="77777777" w:rsidR="006C309C" w:rsidRDefault="006C309C">
      <w:pPr>
        <w:spacing w:after="0"/>
      </w:pPr>
    </w:p>
    <w:p w14:paraId="7C0C20A8" w14:textId="77777777" w:rsidR="006C309C" w:rsidRDefault="00000000">
      <w:pPr>
        <w:pStyle w:val="ListBullet"/>
        <w:spacing w:before="40" w:after="40"/>
        <w:ind w:left="720"/>
      </w:pPr>
      <w:r>
        <w:t>Use this when you already have a character array and need to convert it to a String.</w:t>
      </w:r>
    </w:p>
    <w:p w14:paraId="784DCE34" w14:textId="77777777" w:rsidR="006C309C" w:rsidRDefault="00000000">
      <w:pPr>
        <w:pStyle w:val="ListBullet"/>
        <w:spacing w:before="40" w:after="40"/>
        <w:ind w:left="720"/>
      </w:pPr>
      <w:r>
        <w:t>The keyword new creates a new object in the Heap memory.</w:t>
      </w:r>
    </w:p>
    <w:p w14:paraId="5BECA6C9" w14:textId="77777777" w:rsidR="006C309C" w:rsidRDefault="00000000">
      <w:pPr>
        <w:pStyle w:val="ListBullet"/>
        <w:spacing w:before="40" w:after="40"/>
        <w:ind w:left="720"/>
      </w:pPr>
      <w:r>
        <w:t xml:space="preserve">A constructor is a special method whose name is the same as the class name. It is called automatically when an object is created with </w:t>
      </w:r>
      <w:r>
        <w:rPr>
          <w:rFonts w:ascii="Courier New" w:hAnsi="Courier New"/>
          <w:b/>
          <w:sz w:val="20"/>
        </w:rPr>
        <w:t>new</w:t>
      </w:r>
      <w:r>
        <w:t>.</w:t>
      </w:r>
    </w:p>
    <w:p w14:paraId="63C6DDEB" w14:textId="77777777" w:rsidR="00D55E40" w:rsidRDefault="00D55E40" w:rsidP="00D55E40">
      <w:pPr>
        <w:pStyle w:val="ListBullet"/>
        <w:numPr>
          <w:ilvl w:val="0"/>
          <w:numId w:val="0"/>
        </w:numPr>
        <w:spacing w:before="40" w:after="40"/>
        <w:ind w:left="360" w:hanging="360"/>
      </w:pPr>
    </w:p>
    <w:p w14:paraId="2E37636C" w14:textId="77777777" w:rsidR="00D55E40" w:rsidRDefault="00D55E40" w:rsidP="00D55E40">
      <w:pPr>
        <w:pStyle w:val="ListBullet"/>
        <w:numPr>
          <w:ilvl w:val="0"/>
          <w:numId w:val="0"/>
        </w:numPr>
        <w:spacing w:before="40" w:after="40"/>
        <w:ind w:left="360" w:hanging="360"/>
      </w:pPr>
    </w:p>
    <w:p w14:paraId="4C1E8640" w14:textId="77777777" w:rsidR="00D55E40" w:rsidRDefault="00D55E40" w:rsidP="00D55E40">
      <w:pPr>
        <w:pStyle w:val="ListBullet"/>
        <w:numPr>
          <w:ilvl w:val="0"/>
          <w:numId w:val="0"/>
        </w:numPr>
        <w:spacing w:before="40" w:after="40"/>
        <w:ind w:left="360" w:hanging="360"/>
      </w:pPr>
    </w:p>
    <w:p w14:paraId="20C75DA4" w14:textId="77777777" w:rsidR="006C309C" w:rsidRDefault="006C309C">
      <w:pPr>
        <w:spacing w:after="0"/>
      </w:pPr>
    </w:p>
    <w:p w14:paraId="1B601048" w14:textId="77777777" w:rsidR="006C309C" w:rsidRDefault="00000000">
      <w:pPr>
        <w:spacing w:before="160" w:after="80"/>
      </w:pPr>
      <w:r>
        <w:rPr>
          <w:b/>
          <w:color w:val="1F3864"/>
          <w:sz w:val="24"/>
        </w:rPr>
        <w:lastRenderedPageBreak/>
        <w:t>Method 3 — From a Byte Array  (Constructor)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C309C" w14:paraId="5A3BE0F0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5D5A5F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Step 1 — Declare a byte array with ASCII codes</w:t>
            </w:r>
          </w:p>
          <w:p w14:paraId="4B60BB8A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ASCII: 65='A'  66='B'  67='C'  68='D'</w:t>
            </w:r>
          </w:p>
          <w:p w14:paraId="59076C7B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byte[] b = {65, 66, 67, 68};</w:t>
            </w:r>
          </w:p>
          <w:p w14:paraId="0CD9923D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11CBE2B0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Step 2 — Pass it to the String constructor</w:t>
            </w:r>
          </w:p>
          <w:p w14:paraId="55C43A13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String str2 = new String(b);</w:t>
            </w:r>
          </w:p>
          <w:p w14:paraId="63F4D752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42F55E9F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Result: str2 → "ABCD"</w:t>
            </w:r>
          </w:p>
        </w:tc>
      </w:tr>
    </w:tbl>
    <w:p w14:paraId="46313599" w14:textId="77777777" w:rsidR="006C309C" w:rsidRDefault="006C309C">
      <w:pPr>
        <w:spacing w:after="0"/>
      </w:pPr>
    </w:p>
    <w:p w14:paraId="68E20353" w14:textId="77777777" w:rsidR="006C309C" w:rsidRDefault="00000000">
      <w:pPr>
        <w:pStyle w:val="ListBullet"/>
        <w:spacing w:before="40" w:after="40"/>
        <w:ind w:left="720"/>
      </w:pPr>
      <w:r>
        <w:t>Useful when reading raw bytes from files or network streams.</w:t>
      </w:r>
    </w:p>
    <w:p w14:paraId="41A671B3" w14:textId="77777777" w:rsidR="006C309C" w:rsidRDefault="00000000">
      <w:pPr>
        <w:pStyle w:val="ListBullet"/>
        <w:spacing w:before="40" w:after="40"/>
        <w:ind w:left="720"/>
      </w:pPr>
      <w:r>
        <w:t>Java converts each byte to its corresponding ASCII/Unicode character.</w:t>
      </w:r>
    </w:p>
    <w:p w14:paraId="2964C51B" w14:textId="77777777" w:rsidR="006C309C" w:rsidRDefault="006C309C">
      <w:pPr>
        <w:spacing w:after="0"/>
      </w:pPr>
    </w:p>
    <w:p w14:paraId="19EA77ED" w14:textId="77777777" w:rsidR="006C309C" w:rsidRDefault="00000000">
      <w:pPr>
        <w:spacing w:before="160" w:after="80"/>
      </w:pPr>
      <w:r>
        <w:rPr>
          <w:b/>
          <w:color w:val="1F3864"/>
          <w:sz w:val="24"/>
        </w:rPr>
        <w:t>Method 4 — Using new String("literal")  (Constructor with Literal)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C309C" w14:paraId="067CB564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076DC7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String str1 = new String("Java");</w:t>
            </w:r>
          </w:p>
          <w:p w14:paraId="5F0B4B59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4F56904A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Two objects may be created:</w:t>
            </w:r>
          </w:p>
          <w:p w14:paraId="46EA437E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  1.  In the Heap   ← str1 points HERE</w:t>
            </w:r>
          </w:p>
          <w:p w14:paraId="242C2619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  2.  In the Pool   ← for the literal "Java" (if not already present)</w:t>
            </w:r>
          </w:p>
          <w:p w14:paraId="4CBE4115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39D39EB7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If the pool already has "Java", only 1 new object is created (in the heap).</w:t>
            </w:r>
          </w:p>
        </w:tc>
      </w:tr>
    </w:tbl>
    <w:p w14:paraId="794767CF" w14:textId="77777777" w:rsidR="006C309C" w:rsidRDefault="006C309C">
      <w:pPr>
        <w:spacing w:after="0"/>
      </w:pPr>
    </w:p>
    <w:p w14:paraId="43667007" w14:textId="77777777" w:rsidR="006C309C" w:rsidRDefault="00000000">
      <w:pPr>
        <w:pStyle w:val="ListBullet"/>
        <w:spacing w:before="40" w:after="40"/>
        <w:ind w:left="720"/>
      </w:pPr>
      <w:r>
        <w:t>The keyword new forces a fresh object in the Heap — regardless of the pool.</w:t>
      </w:r>
    </w:p>
    <w:p w14:paraId="4BE491E3" w14:textId="77777777" w:rsidR="006C309C" w:rsidRDefault="00000000">
      <w:pPr>
        <w:pStyle w:val="ListBullet"/>
        <w:spacing w:before="40" w:after="40"/>
        <w:ind w:left="720"/>
      </w:pPr>
      <w:r>
        <w:t>Because a literal is provided, Java also ensures an entry for it in the String Constant Pool.</w:t>
      </w:r>
    </w:p>
    <w:p w14:paraId="1ABD8709" w14:textId="77777777" w:rsidR="006C309C" w:rsidRDefault="00000000">
      <w:pPr>
        <w:pStyle w:val="ListBullet"/>
        <w:spacing w:before="40" w:after="40"/>
        <w:ind w:left="720"/>
      </w:pPr>
      <w:r>
        <w:t>This results in up to 2 objects: 1 in Heap + 1 in Pool.</w:t>
      </w:r>
    </w:p>
    <w:p w14:paraId="73F22860" w14:textId="77777777" w:rsidR="006C309C" w:rsidRDefault="006C309C">
      <w:pPr>
        <w:spacing w:after="0"/>
      </w:pPr>
    </w:p>
    <w:p w14:paraId="2C03EF5A" w14:textId="77777777" w:rsidR="006C309C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4.  String Constant Pool — Memory Model</w:t>
      </w:r>
    </w:p>
    <w:p w14:paraId="2E020891" w14:textId="77777777" w:rsidR="006C309C" w:rsidRDefault="00000000">
      <w:pPr>
        <w:spacing w:before="60" w:after="60"/>
      </w:pPr>
      <w:r>
        <w:t>Java maintains a special memory area called the String Constant Pool (part of the Method Area / Metaspace). It holds unique string literals to avoid redundant copies.</w:t>
      </w:r>
    </w:p>
    <w:p w14:paraId="1F0F7759" w14:textId="77777777" w:rsidR="006C309C" w:rsidRDefault="006C309C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7"/>
        <w:gridCol w:w="1895"/>
        <w:gridCol w:w="2404"/>
        <w:gridCol w:w="1854"/>
      </w:tblGrid>
      <w:tr w:rsidR="006C309C" w14:paraId="204B22D1" w14:textId="77777777">
        <w:tc>
          <w:tcPr>
            <w:tcW w:w="388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4E8D" w14:textId="77777777" w:rsidR="006C309C" w:rsidRDefault="00000000">
            <w:r>
              <w:rPr>
                <w:b/>
                <w:color w:val="FFFFFF"/>
                <w:sz w:val="21"/>
              </w:rPr>
              <w:t>Creation Method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3A0E" w14:textId="77777777" w:rsidR="006C309C" w:rsidRDefault="00000000">
            <w:r>
              <w:rPr>
                <w:b/>
                <w:color w:val="FFFFFF"/>
                <w:sz w:val="21"/>
              </w:rPr>
              <w:t>Object in Heap?</w:t>
            </w:r>
          </w:p>
        </w:tc>
        <w:tc>
          <w:tcPr>
            <w:tcW w:w="25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2C2F" w14:textId="77777777" w:rsidR="006C309C" w:rsidRDefault="00000000">
            <w:r>
              <w:rPr>
                <w:b/>
                <w:color w:val="FFFFFF"/>
                <w:sz w:val="21"/>
              </w:rPr>
              <w:t>Object in Pool?</w:t>
            </w:r>
          </w:p>
        </w:tc>
        <w:tc>
          <w:tcPr>
            <w:tcW w:w="201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0601" w14:textId="77777777" w:rsidR="006C309C" w:rsidRDefault="00000000">
            <w:r>
              <w:rPr>
                <w:b/>
                <w:color w:val="FFFFFF"/>
                <w:sz w:val="21"/>
              </w:rPr>
              <w:t>Reference Points To</w:t>
            </w:r>
          </w:p>
        </w:tc>
      </w:tr>
      <w:tr w:rsidR="006C309C" w14:paraId="05CA9B43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6637" w14:textId="77777777" w:rsidR="006C309C" w:rsidRDefault="00000000">
            <w:r>
              <w:rPr>
                <w:sz w:val="20"/>
              </w:rPr>
              <w:t>String s = "Java";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5852" w14:textId="77777777" w:rsidR="006C309C" w:rsidRDefault="00000000">
            <w:r>
              <w:rPr>
                <w:sz w:val="20"/>
              </w:rPr>
              <w:t>No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23DF" w14:textId="77777777" w:rsidR="006C309C" w:rsidRDefault="00000000">
            <w:r>
              <w:rPr>
                <w:sz w:val="20"/>
              </w:rPr>
              <w:t>Yes (created/reused)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F2F0" w14:textId="77777777" w:rsidR="006C309C" w:rsidRDefault="00000000">
            <w:r>
              <w:rPr>
                <w:sz w:val="20"/>
              </w:rPr>
              <w:t>Pool object</w:t>
            </w:r>
          </w:p>
        </w:tc>
      </w:tr>
      <w:tr w:rsidR="006C309C" w14:paraId="17C76E28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040C" w14:textId="77777777" w:rsidR="006C309C" w:rsidRDefault="00000000">
            <w:r>
              <w:rPr>
                <w:sz w:val="20"/>
              </w:rPr>
              <w:t>String s = new String("Java");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2EBB" w14:textId="77777777" w:rsidR="006C309C" w:rsidRDefault="00000000">
            <w:r>
              <w:rPr>
                <w:sz w:val="20"/>
              </w:rPr>
              <w:t>Yes (always new)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84C3" w14:textId="77777777" w:rsidR="006C309C" w:rsidRDefault="00000000">
            <w:r>
              <w:rPr>
                <w:sz w:val="20"/>
              </w:rPr>
              <w:t>Yes (created/reused)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1BF4" w14:textId="77777777" w:rsidR="006C309C" w:rsidRDefault="00000000">
            <w:r>
              <w:rPr>
                <w:sz w:val="20"/>
              </w:rPr>
              <w:t>Heap object</w:t>
            </w:r>
          </w:p>
        </w:tc>
      </w:tr>
      <w:tr w:rsidR="006C309C" w14:paraId="59AFE9D7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BA97" w14:textId="77777777" w:rsidR="006C309C" w:rsidRDefault="00000000">
            <w:r>
              <w:rPr>
                <w:sz w:val="20"/>
              </w:rPr>
              <w:t>String s = new String(charArray);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0654" w14:textId="77777777" w:rsidR="006C309C" w:rsidRDefault="00000000">
            <w:r>
              <w:rPr>
                <w:sz w:val="20"/>
              </w:rPr>
              <w:t>Yes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8555" w14:textId="77777777" w:rsidR="006C309C" w:rsidRDefault="00000000">
            <w:r>
              <w:rPr>
                <w:sz w:val="20"/>
              </w:rPr>
              <w:t>No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C5EC" w14:textId="77777777" w:rsidR="006C309C" w:rsidRDefault="00000000">
            <w:r>
              <w:rPr>
                <w:sz w:val="20"/>
              </w:rPr>
              <w:t>Heap object</w:t>
            </w:r>
          </w:p>
        </w:tc>
      </w:tr>
      <w:tr w:rsidR="006C309C" w14:paraId="2ACB5B03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D31E" w14:textId="77777777" w:rsidR="006C309C" w:rsidRDefault="00000000">
            <w:r>
              <w:rPr>
                <w:sz w:val="20"/>
              </w:rPr>
              <w:t>String s = new String(byteArray);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02F5" w14:textId="77777777" w:rsidR="006C309C" w:rsidRDefault="00000000">
            <w:r>
              <w:rPr>
                <w:sz w:val="20"/>
              </w:rPr>
              <w:t>Yes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61C5" w14:textId="77777777" w:rsidR="006C309C" w:rsidRDefault="00000000">
            <w:r>
              <w:rPr>
                <w:sz w:val="20"/>
              </w:rPr>
              <w:t>No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AA91" w14:textId="77777777" w:rsidR="006C309C" w:rsidRDefault="00000000">
            <w:r>
              <w:rPr>
                <w:sz w:val="20"/>
              </w:rPr>
              <w:t>Heap object</w:t>
            </w:r>
          </w:p>
        </w:tc>
      </w:tr>
    </w:tbl>
    <w:p w14:paraId="566F4FDD" w14:textId="77777777" w:rsidR="006C309C" w:rsidRDefault="006C309C">
      <w:pPr>
        <w:spacing w:after="0"/>
      </w:pPr>
    </w:p>
    <w:p w14:paraId="0757BFF5" w14:textId="77777777" w:rsidR="006C309C" w:rsidRDefault="00000000">
      <w:pPr>
        <w:spacing w:before="160" w:after="80"/>
      </w:pPr>
      <w:r>
        <w:rPr>
          <w:b/>
          <w:color w:val="1F3864"/>
          <w:sz w:val="24"/>
        </w:rPr>
        <w:lastRenderedPageBreak/>
        <w:t>Shared References in the Pool</w:t>
      </w:r>
    </w:p>
    <w:p w14:paraId="4C6BD858" w14:textId="77777777" w:rsidR="006C309C" w:rsidRDefault="00000000">
      <w:pPr>
        <w:spacing w:before="60" w:after="60"/>
      </w:pPr>
      <w:r>
        <w:t>When you create two String variables with the same literal, Java does NOT create two objects. Both references point to the same pool object: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C309C" w14:paraId="497D4622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57869A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String str1 = "Java";          // Pool object created for "Java"</w:t>
            </w:r>
          </w:p>
          <w:p w14:paraId="18D3AB99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String str2 = "Java";          // NO new object — str2 also points to the same pool object</w:t>
            </w:r>
          </w:p>
          <w:p w14:paraId="0B6AC468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String str3 = new String("Java"); // NEW object in Heap (pool entry already exists)</w:t>
            </w:r>
          </w:p>
          <w:p w14:paraId="19FD899F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2E956950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Memory picture:</w:t>
            </w:r>
          </w:p>
          <w:p w14:paraId="34F5DFA8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 str1 ──────────────────┐</w:t>
            </w:r>
          </w:p>
          <w:p w14:paraId="5791EF58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                  ▼</w:t>
            </w:r>
          </w:p>
          <w:p w14:paraId="1497EF78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 str2 ───────────────► [ "Java" ]   ← String Constant Pool</w:t>
            </w:r>
          </w:p>
          <w:p w14:paraId="23CA82AC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2B03BD2E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 str3 ───────────────► [ "Java" ]   ← Heap  (separate, independent object)</w:t>
            </w:r>
          </w:p>
        </w:tc>
      </w:tr>
    </w:tbl>
    <w:p w14:paraId="65F85792" w14:textId="77777777" w:rsidR="006C309C" w:rsidRDefault="006C309C">
      <w:pPr>
        <w:spacing w:after="0"/>
      </w:pPr>
    </w:p>
    <w:p w14:paraId="03447859" w14:textId="77777777" w:rsidR="006C309C" w:rsidRDefault="00000000">
      <w:pPr>
        <w:pStyle w:val="ListBullet"/>
        <w:spacing w:before="40" w:after="40"/>
        <w:ind w:left="720"/>
      </w:pPr>
      <w:r>
        <w:t>str1 and str2 point to the same pool object — no duplication.</w:t>
      </w:r>
    </w:p>
    <w:p w14:paraId="74C9AEEB" w14:textId="77777777" w:rsidR="006C309C" w:rsidRDefault="00000000">
      <w:pPr>
        <w:pStyle w:val="ListBullet"/>
        <w:spacing w:before="40" w:after="40"/>
        <w:ind w:left="720"/>
      </w:pPr>
      <w:r>
        <w:t>str3 points to a different heap object (because new was used).</w:t>
      </w:r>
    </w:p>
    <w:p w14:paraId="78485D3D" w14:textId="77777777" w:rsidR="006C309C" w:rsidRDefault="00000000">
      <w:pPr>
        <w:pStyle w:val="ListBullet"/>
        <w:spacing w:before="40" w:after="40"/>
        <w:ind w:left="720"/>
      </w:pPr>
      <w:r>
        <w:t>The pool object continues to exist even without a direct named reference.</w:t>
      </w:r>
    </w:p>
    <w:p w14:paraId="0B2DE546" w14:textId="77777777" w:rsidR="006C309C" w:rsidRDefault="006C309C">
      <w:pPr>
        <w:spacing w:after="0"/>
      </w:pPr>
    </w:p>
    <w:p w14:paraId="7AC1687F" w14:textId="77777777" w:rsidR="006C309C" w:rsidRDefault="00000000">
      <w:pPr>
        <w:spacing w:before="160" w:after="80"/>
      </w:pPr>
      <w:r>
        <w:rPr>
          <w:b/>
          <w:color w:val="1F3864"/>
          <w:sz w:val="24"/>
        </w:rPr>
        <w:t>Why Literals Occupy Memory — Analogy</w:t>
      </w:r>
    </w:p>
    <w:p w14:paraId="68D2C792" w14:textId="77777777" w:rsidR="006C309C" w:rsidRDefault="00000000">
      <w:pPr>
        <w:spacing w:before="60" w:after="60"/>
      </w:pPr>
      <w:r>
        <w:t>Just as integer literals in expressions occupy space, string literals occupy space in the pool: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C309C" w14:paraId="19CC64E4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3F1A8E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int x = 10;         // 10 is a literal stored inside x (4 bytes)</w:t>
            </w:r>
          </w:p>
          <w:p w14:paraId="04EAB6B8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int z = 2 * x + y;  // 2 is a literal — it also occupies space, even without a name</w:t>
            </w:r>
          </w:p>
          <w:p w14:paraId="3B707182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63BF58B3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Similarly: "Java" in  new String("Java")</w:t>
            </w:r>
          </w:p>
          <w:p w14:paraId="3EBAA804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occupies pool memory even if no named reference directly points to the pool copy.</w:t>
            </w:r>
          </w:p>
        </w:tc>
      </w:tr>
    </w:tbl>
    <w:p w14:paraId="51474496" w14:textId="77777777" w:rsidR="006C309C" w:rsidRDefault="006C309C">
      <w:pPr>
        <w:spacing w:after="0"/>
      </w:pPr>
    </w:p>
    <w:p w14:paraId="361F0C74" w14:textId="77777777" w:rsidR="006C309C" w:rsidRDefault="006C309C">
      <w:pPr>
        <w:spacing w:after="0"/>
      </w:pPr>
    </w:p>
    <w:p w14:paraId="602D8F70" w14:textId="77777777" w:rsidR="006C309C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5.  Constructors — Quick Summary</w:t>
      </w:r>
    </w:p>
    <w:p w14:paraId="4EE49899" w14:textId="77777777" w:rsidR="006C309C" w:rsidRDefault="00000000">
      <w:pPr>
        <w:spacing w:before="60" w:after="60"/>
      </w:pPr>
      <w:r>
        <w:t>A constructor has the same name as the class and is called automatically when an object is created using new. The String class provides several constructors: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C309C" w14:paraId="3F885BFD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BF086A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1.  String Literal  (no constructor, no new)</w:t>
            </w:r>
          </w:p>
          <w:p w14:paraId="65B29463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String s = "Hello";</w:t>
            </w:r>
          </w:p>
          <w:p w14:paraId="0EF3778E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2D3E310B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2.  From char array</w:t>
            </w:r>
          </w:p>
          <w:p w14:paraId="45EC3E26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char[] c = {'H', 'e', 'l', 'l', 'o'};</w:t>
            </w:r>
          </w:p>
          <w:p w14:paraId="131918C4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String s = new String(c);</w:t>
            </w:r>
          </w:p>
          <w:p w14:paraId="44D7CC54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25C6840A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3.  From byte array</w:t>
            </w:r>
          </w:p>
          <w:p w14:paraId="4BC43F16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lastRenderedPageBreak/>
              <w:t xml:space="preserve">    byte[] b = {72, 101, 108, 108, 111};  // ASCII for 'H','e','l','l','o'</w:t>
            </w:r>
          </w:p>
          <w:p w14:paraId="42B50576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String s = new String(b);</w:t>
            </w:r>
          </w:p>
          <w:p w14:paraId="359F4ADF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3B082008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>// 4.  From another String literal</w:t>
            </w:r>
          </w:p>
          <w:p w14:paraId="41C1B6A3" w14:textId="77777777" w:rsidR="006C309C" w:rsidRDefault="00000000">
            <w:pPr>
              <w:spacing w:before="20" w:after="20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String s = new String("Hello");</w:t>
            </w:r>
          </w:p>
        </w:tc>
      </w:tr>
    </w:tbl>
    <w:p w14:paraId="6D3DCB67" w14:textId="77777777" w:rsidR="006C309C" w:rsidRDefault="006C309C">
      <w:pPr>
        <w:spacing w:after="0"/>
      </w:pPr>
    </w:p>
    <w:p w14:paraId="76B12E18" w14:textId="77777777" w:rsidR="006C309C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6.  Key Rules to Remember</w:t>
      </w:r>
    </w:p>
    <w:p w14:paraId="06423C58" w14:textId="77777777" w:rsidR="006C309C" w:rsidRDefault="00000000">
      <w:pPr>
        <w:pStyle w:val="ListBullet"/>
        <w:spacing w:before="40" w:after="40"/>
        <w:ind w:left="720"/>
      </w:pPr>
      <w:r>
        <w:rPr>
          <w:rFonts w:ascii="Courier New" w:hAnsi="Courier New"/>
          <w:b/>
          <w:sz w:val="20"/>
        </w:rPr>
        <w:t>new</w:t>
      </w:r>
      <w:r>
        <w:t xml:space="preserve"> always creates an object in the </w:t>
      </w:r>
      <w:r>
        <w:rPr>
          <w:b/>
        </w:rPr>
        <w:t>Heap</w:t>
      </w:r>
      <w:r>
        <w:t>, no matter what.</w:t>
      </w:r>
    </w:p>
    <w:p w14:paraId="3611A58E" w14:textId="77777777" w:rsidR="006C309C" w:rsidRDefault="00000000">
      <w:pPr>
        <w:pStyle w:val="ListBullet"/>
        <w:spacing w:before="40" w:after="40"/>
        <w:ind w:left="720"/>
      </w:pPr>
      <w:r>
        <w:t>A String literal ("...") always creates/reuses an object in the String Constant Pool.</w:t>
      </w:r>
    </w:p>
    <w:p w14:paraId="5E090B28" w14:textId="77777777" w:rsidR="006C309C" w:rsidRDefault="00000000">
      <w:pPr>
        <w:pStyle w:val="ListBullet"/>
        <w:spacing w:before="40" w:after="40"/>
        <w:ind w:left="720"/>
      </w:pPr>
      <w:r>
        <w:t>Same literal used multiple times → only one pool object is created. All references share it.</w:t>
      </w:r>
    </w:p>
    <w:p w14:paraId="1BFDDDD1" w14:textId="77777777" w:rsidR="006C309C" w:rsidRDefault="00000000">
      <w:pPr>
        <w:pStyle w:val="ListBullet"/>
        <w:spacing w:before="40" w:after="40"/>
        <w:ind w:left="720"/>
      </w:pPr>
      <w:r>
        <w:t xml:space="preserve">new String("...")  →  up to </w:t>
      </w:r>
      <w:r>
        <w:rPr>
          <w:b/>
        </w:rPr>
        <w:t>2 objects</w:t>
      </w:r>
      <w:r>
        <w:t xml:space="preserve"> may be created (1 heap + 1 pool). If the pool already has that literal, only 1 new object (heap).</w:t>
      </w:r>
    </w:p>
    <w:p w14:paraId="75335E0F" w14:textId="77777777" w:rsidR="006C309C" w:rsidRDefault="00000000">
      <w:pPr>
        <w:pStyle w:val="ListBullet"/>
        <w:spacing w:before="40" w:after="40"/>
        <w:ind w:left="720"/>
      </w:pPr>
      <w:r>
        <w:t>String is immutable — once created, its content cannot be changed. (Covered in detail in later notes.)</w:t>
      </w:r>
    </w:p>
    <w:p w14:paraId="4EAC5C0F" w14:textId="77777777" w:rsidR="006C309C" w:rsidRDefault="00000000">
      <w:pPr>
        <w:pStyle w:val="ListBullet"/>
        <w:spacing w:before="40" w:after="40"/>
        <w:ind w:left="720"/>
      </w:pPr>
      <w:r>
        <w:t>Variables of class types (like String) are called references, not just variables.</w:t>
      </w:r>
    </w:p>
    <w:p w14:paraId="455499F8" w14:textId="77777777" w:rsidR="006C309C" w:rsidRDefault="006C309C">
      <w:pPr>
        <w:spacing w:after="0"/>
      </w:pPr>
    </w:p>
    <w:p w14:paraId="59A395DC" w14:textId="77777777" w:rsidR="006C309C" w:rsidRDefault="00000000">
      <w:pPr>
        <w:pBdr>
          <w:left w:val="single" w:sz="24" w:space="0" w:color="9C6B00"/>
        </w:pBdr>
        <w:shd w:val="clear" w:color="auto" w:fill="FFF2CC"/>
        <w:spacing w:before="200" w:after="80"/>
      </w:pPr>
      <w:r>
        <w:rPr>
          <w:b/>
          <w:color w:val="9C6B00"/>
          <w:sz w:val="28"/>
        </w:rPr>
        <w:t xml:space="preserve">  💡  Interview Spotlight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C309C" w14:paraId="1B3A1E03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B8FFCC" w14:textId="77777777" w:rsidR="006C309C" w:rsidRDefault="00000000">
            <w:r>
              <w:rPr>
                <w:b/>
                <w:color w:val="9C6B00"/>
                <w:sz w:val="21"/>
              </w:rPr>
              <w:t xml:space="preserve">Q1:  </w:t>
            </w:r>
            <w:r>
              <w:rPr>
                <w:sz w:val="21"/>
              </w:rPr>
              <w:t>What is the difference between  String s = "Java"  and  String s = new String("Java") ?  How many objects are created in each case?</w:t>
            </w:r>
          </w:p>
        </w:tc>
      </w:tr>
      <w:tr w:rsidR="006C309C" w14:paraId="0F09D4B2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9E17F5" w14:textId="77777777" w:rsidR="006C309C" w:rsidRDefault="00000000">
            <w:r>
              <w:rPr>
                <w:b/>
                <w:color w:val="9C6B00"/>
                <w:sz w:val="21"/>
              </w:rPr>
              <w:t xml:space="preserve">Q2:  </w:t>
            </w:r>
            <w:r>
              <w:rPr>
                <w:sz w:val="21"/>
              </w:rPr>
              <w:t>What is the String Constant Pool? Where does it reside in memory, and why does Java maintain it?</w:t>
            </w:r>
          </w:p>
        </w:tc>
      </w:tr>
      <w:tr w:rsidR="006C309C" w14:paraId="0AE76142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31571B" w14:textId="77777777" w:rsidR="006C309C" w:rsidRDefault="00000000">
            <w:r>
              <w:rPr>
                <w:b/>
                <w:color w:val="9C6B00"/>
                <w:sz w:val="21"/>
              </w:rPr>
              <w:t xml:space="preserve">Q3:  </w:t>
            </w:r>
            <w:r>
              <w:rPr>
                <w:sz w:val="21"/>
              </w:rPr>
              <w:t>If two String references point to the same literal, will the  ==  operator return true? What about  .equals() ?  Explain with an example.</w:t>
            </w:r>
          </w:p>
        </w:tc>
      </w:tr>
      <w:tr w:rsidR="006C309C" w14:paraId="0C2DCD07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8AC829" w14:textId="77777777" w:rsidR="006C309C" w:rsidRDefault="00000000">
            <w:r>
              <w:rPr>
                <w:b/>
                <w:color w:val="9C6B00"/>
                <w:sz w:val="21"/>
              </w:rPr>
              <w:t xml:space="preserve">Q4:  </w:t>
            </w:r>
            <w:r>
              <w:rPr>
                <w:sz w:val="21"/>
              </w:rPr>
              <w:t>Why is String called immutable in Java? What happens internally when you concatenate two strings?</w:t>
            </w:r>
          </w:p>
        </w:tc>
      </w:tr>
    </w:tbl>
    <w:p w14:paraId="541F29E2" w14:textId="77777777" w:rsidR="006C309C" w:rsidRDefault="006C309C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C309C" w14:paraId="4CFBF317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A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96A09D" w14:textId="77777777" w:rsidR="006C309C" w:rsidRDefault="00000000">
            <w:pPr>
              <w:spacing w:after="100"/>
            </w:pPr>
            <w:r>
              <w:rPr>
                <w:b/>
                <w:color w:val="2E75B6"/>
                <w:sz w:val="24"/>
              </w:rPr>
              <w:t>Quick Revision Checklist</w:t>
            </w:r>
          </w:p>
          <w:p w14:paraId="0F9C74E4" w14:textId="77777777" w:rsidR="006C309C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String is a class, not a primitive — but used like one.</w:t>
            </w:r>
          </w:p>
          <w:p w14:paraId="003CF7BE" w14:textId="77777777" w:rsidR="006C309C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4 ways to create: literal, char array, byte array, new String("...").</w:t>
            </w:r>
          </w:p>
          <w:p w14:paraId="3DF8EE3E" w14:textId="77777777" w:rsidR="006C309C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Literal → Pool  |  new keyword → Heap.</w:t>
            </w:r>
          </w:p>
          <w:p w14:paraId="11D89F8A" w14:textId="77777777" w:rsidR="006C309C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Same literal reused → same pool object, no duplication.</w:t>
            </w:r>
          </w:p>
          <w:p w14:paraId="3E6D18EC" w14:textId="77777777" w:rsidR="006C309C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new String("x") → up to 2 objects  (1 heap + 1 pool).</w:t>
            </w:r>
          </w:p>
          <w:p w14:paraId="7A61DA84" w14:textId="77777777" w:rsidR="006C309C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Variables of class type = references (hold address, not value).</w:t>
            </w:r>
          </w:p>
          <w:p w14:paraId="1708F06B" w14:textId="77777777" w:rsidR="006C309C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Strings are immutable — their value cannot be changed after creation.</w:t>
            </w:r>
          </w:p>
        </w:tc>
      </w:tr>
    </w:tbl>
    <w:p w14:paraId="78A9985D" w14:textId="77777777" w:rsidR="006C309C" w:rsidRDefault="006C309C">
      <w:pPr>
        <w:spacing w:after="0"/>
      </w:pPr>
    </w:p>
    <w:sectPr w:rsidR="006C309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7995975">
    <w:abstractNumId w:val="8"/>
  </w:num>
  <w:num w:numId="2" w16cid:durableId="1303074697">
    <w:abstractNumId w:val="6"/>
  </w:num>
  <w:num w:numId="3" w16cid:durableId="1812987990">
    <w:abstractNumId w:val="5"/>
  </w:num>
  <w:num w:numId="4" w16cid:durableId="976683969">
    <w:abstractNumId w:val="4"/>
  </w:num>
  <w:num w:numId="5" w16cid:durableId="394285085">
    <w:abstractNumId w:val="7"/>
  </w:num>
  <w:num w:numId="6" w16cid:durableId="875313877">
    <w:abstractNumId w:val="3"/>
  </w:num>
  <w:num w:numId="7" w16cid:durableId="1538084869">
    <w:abstractNumId w:val="2"/>
  </w:num>
  <w:num w:numId="8" w16cid:durableId="437454725">
    <w:abstractNumId w:val="1"/>
  </w:num>
  <w:num w:numId="9" w16cid:durableId="32664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309C"/>
    <w:rsid w:val="00AA1D8D"/>
    <w:rsid w:val="00B47730"/>
    <w:rsid w:val="00C15B10"/>
    <w:rsid w:val="00CB0664"/>
    <w:rsid w:val="00D55E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F0EDF"/>
  <w14:defaultImageDpi w14:val="300"/>
  <w15:docId w15:val="{D5A290F2-2428-4E3F-BD62-D84BCDE3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iftekar patel</cp:lastModifiedBy>
  <cp:revision>2</cp:revision>
  <dcterms:created xsi:type="dcterms:W3CDTF">2026-05-20T18:09:00Z</dcterms:created>
  <dcterms:modified xsi:type="dcterms:W3CDTF">2026-05-20T18:09:00Z</dcterms:modified>
  <cp:category/>
</cp:coreProperties>
</file>