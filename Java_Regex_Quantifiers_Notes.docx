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33537" w14:textId="77777777" w:rsidR="004775BD" w:rsidRDefault="00000000">
      <w:pPr>
        <w:shd w:val="clear" w:color="auto" w:fill="1F3864"/>
        <w:spacing w:after="0"/>
        <w:jc w:val="center"/>
      </w:pPr>
      <w:r>
        <w:rPr>
          <w:color w:val="9DC3E6"/>
          <w:sz w:val="20"/>
        </w:rPr>
        <w:t>CORE JAVA  |  Campus Recruitment Training</w:t>
      </w:r>
    </w:p>
    <w:p w14:paraId="7CAD87CC" w14:textId="77777777" w:rsidR="004775BD" w:rsidRDefault="00000000">
      <w:pPr>
        <w:shd w:val="clear" w:color="auto" w:fill="1F3864"/>
        <w:spacing w:before="40" w:after="40"/>
        <w:jc w:val="center"/>
      </w:pPr>
      <w:r>
        <w:rPr>
          <w:b/>
          <w:color w:val="FFFFFF"/>
          <w:sz w:val="52"/>
        </w:rPr>
        <w:t>Regex Quantifiers in Java</w:t>
      </w:r>
    </w:p>
    <w:p w14:paraId="283F9106" w14:textId="77777777" w:rsidR="004775BD" w:rsidRDefault="00000000">
      <w:pPr>
        <w:shd w:val="clear" w:color="auto" w:fill="1F3864"/>
        <w:jc w:val="center"/>
      </w:pPr>
      <w:r>
        <w:rPr>
          <w:color w:val="9DC3E6"/>
          <w:sz w:val="20"/>
        </w:rPr>
        <w:t>*  +  ?  {n}  {n,m}  ·  Multi-character matching  ·  Email pattern validation</w:t>
      </w:r>
    </w:p>
    <w:p w14:paraId="29AB6D05" w14:textId="77777777" w:rsidR="004775BD" w:rsidRDefault="00000000">
      <w:pPr>
        <w:pBdr>
          <w:bottom w:val="single" w:sz="8" w:space="0" w:color="2E75B6"/>
        </w:pBdr>
        <w:spacing w:before="240" w:after="120"/>
      </w:pPr>
      <w:r>
        <w:rPr>
          <w:b/>
          <w:color w:val="2E75B6"/>
          <w:sz w:val="28"/>
        </w:rPr>
        <w:t>1.  Why Quantifiers?  —  From One Character to Many</w:t>
      </w:r>
    </w:p>
    <w:p w14:paraId="30822A7D" w14:textId="77777777" w:rsidR="004775BD" w:rsidRDefault="00000000">
      <w:pPr>
        <w:spacing w:before="60" w:after="60"/>
      </w:pPr>
      <w:r>
        <w:t>Every symbol from Part 5 (dot, [abc], \d, \w, etc.) matches exactly ONE character. That is fine for checking a single character, but real-world strings have variable length. Quantifiers attach to a character class and control how many times it must appear.</w:t>
      </w:r>
    </w:p>
    <w:p w14:paraId="0CA4D6CE" w14:textId="77777777" w:rsidR="004775BD" w:rsidRDefault="004775BD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4775BD" w14:paraId="30AAC626" w14:textId="77777777">
        <w:tc>
          <w:tcPr>
            <w:tcW w:w="4680" w:type="dxa"/>
            <w:tcBorders>
              <w:top w:val="single" w:sz="6" w:space="0" w:color="C00000"/>
              <w:left w:val="single" w:sz="6" w:space="0" w:color="C00000"/>
              <w:bottom w:val="single" w:sz="6" w:space="0" w:color="C00000"/>
              <w:right w:val="single" w:sz="6" w:space="0" w:color="C00000"/>
            </w:tcBorders>
            <w:shd w:val="clear" w:color="auto" w:fill="FFF0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AD144B3" w14:textId="77777777" w:rsidR="004775BD" w:rsidRDefault="00000000">
            <w:pPr>
              <w:spacing w:after="80"/>
            </w:pPr>
            <w:r>
              <w:rPr>
                <w:b/>
                <w:color w:val="C00000"/>
              </w:rPr>
              <w:t xml:space="preserve">  Without Quantifiers  (single char only)</w:t>
            </w:r>
          </w:p>
          <w:p w14:paraId="394552C8" w14:textId="77777777" w:rsidR="004775BD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 xml:space="preserve">  [a-z]     → matches exactly 1 lowercase letter</w:t>
            </w:r>
          </w:p>
          <w:p w14:paraId="33858EA2" w14:textId="77777777" w:rsidR="004775BD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 xml:space="preserve">  "a".matches("[a-z]")  → true</w:t>
            </w:r>
          </w:p>
          <w:p w14:paraId="25BDBDBC" w14:textId="77777777" w:rsidR="004775BD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 xml:space="preserve">  "apple".matches("[a-z]")  → false  ❌</w:t>
            </w:r>
          </w:p>
          <w:p w14:paraId="7B24A9D0" w14:textId="77777777" w:rsidR="004775BD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 xml:space="preserve">  Must repeat the pattern manually:</w:t>
            </w:r>
          </w:p>
          <w:p w14:paraId="48938C92" w14:textId="77777777" w:rsidR="004775BD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 xml:space="preserve">  "apple".matches("[a-z][a-z][a-z][a-z][a-z]")</w:t>
            </w:r>
          </w:p>
        </w:tc>
        <w:tc>
          <w:tcPr>
            <w:tcW w:w="4680" w:type="dxa"/>
            <w:tcBorders>
              <w:top w:val="single" w:sz="6" w:space="0" w:color="1E7A3E"/>
              <w:left w:val="single" w:sz="6" w:space="0" w:color="1E7A3E"/>
              <w:bottom w:val="single" w:sz="6" w:space="0" w:color="1E7A3E"/>
              <w:right w:val="single" w:sz="6" w:space="0" w:color="1E7A3E"/>
            </w:tcBorders>
            <w:shd w:val="clear" w:color="auto" w:fill="EAF5E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F848831" w14:textId="77777777" w:rsidR="004775BD" w:rsidRDefault="00000000">
            <w:pPr>
              <w:spacing w:after="80"/>
            </w:pPr>
            <w:r>
              <w:rPr>
                <w:b/>
                <w:color w:val="1E7A3E"/>
              </w:rPr>
              <w:t xml:space="preserve">  With Quantifiers  (any length)</w:t>
            </w:r>
          </w:p>
          <w:p w14:paraId="7A69A0C1" w14:textId="77777777" w:rsidR="004775BD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 xml:space="preserve">  [a-z]*    → 0 or more lowercase letters</w:t>
            </w:r>
          </w:p>
          <w:p w14:paraId="41490DF7" w14:textId="77777777" w:rsidR="004775BD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 xml:space="preserve">  "a".matches("[a-z]*")     → true</w:t>
            </w:r>
          </w:p>
          <w:p w14:paraId="2AA98E54" w14:textId="77777777" w:rsidR="004775BD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 xml:space="preserve">  "apple".matches("[a-z]*") → true  ✅</w:t>
            </w:r>
          </w:p>
          <w:p w14:paraId="45C5FEF0" w14:textId="77777777" w:rsidR="004775BD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 xml:space="preserve">  "APPLE".matches("[a-z]*") → false</w:t>
            </w:r>
          </w:p>
          <w:p w14:paraId="57D20F88" w14:textId="77777777" w:rsidR="004775BD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 xml:space="preserve">  One pattern — infinite flexibility.</w:t>
            </w:r>
          </w:p>
        </w:tc>
      </w:tr>
    </w:tbl>
    <w:p w14:paraId="22806F4E" w14:textId="77777777" w:rsidR="004775BD" w:rsidRDefault="004775BD">
      <w:pPr>
        <w:spacing w:after="0"/>
      </w:pPr>
    </w:p>
    <w:p w14:paraId="343AD276" w14:textId="77777777" w:rsidR="004775BD" w:rsidRDefault="00000000">
      <w:pPr>
        <w:pBdr>
          <w:bottom w:val="single" w:sz="8" w:space="0" w:color="2E75B6"/>
        </w:pBdr>
        <w:spacing w:before="240" w:after="120"/>
      </w:pPr>
      <w:r>
        <w:rPr>
          <w:b/>
          <w:color w:val="2E75B6"/>
          <w:sz w:val="28"/>
        </w:rPr>
        <w:t>2.  The Five Quantifiers</w:t>
      </w:r>
    </w:p>
    <w:p w14:paraId="4FA8CB83" w14:textId="77777777" w:rsidR="004775BD" w:rsidRDefault="00000000">
      <w:pPr>
        <w:spacing w:before="60" w:after="60"/>
      </w:pPr>
      <w:r>
        <w:t>A quantifier always comes AFTER the character class it controls. It tells the regex engine how many times that character (or group) must appear.</w:t>
      </w:r>
    </w:p>
    <w:p w14:paraId="199447D8" w14:textId="77777777" w:rsidR="004775BD" w:rsidRDefault="004775BD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4775BD" w14:paraId="2AC39D18" w14:textId="77777777">
        <w:tc>
          <w:tcPr>
            <w:tcW w:w="9360" w:type="dxa"/>
            <w:tcBorders>
              <w:top w:val="single" w:sz="8" w:space="0" w:color="1E7A3E"/>
              <w:left w:val="single" w:sz="8" w:space="0" w:color="1E7A3E"/>
              <w:bottom w:val="single" w:sz="8" w:space="0" w:color="1E7A3E"/>
              <w:right w:val="single" w:sz="8" w:space="0" w:color="1E7A3E"/>
            </w:tcBorders>
            <w:shd w:val="clear" w:color="auto" w:fill="EAF5E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94E87B" w14:textId="77777777" w:rsidR="004775BD" w:rsidRDefault="00000000">
            <w:pPr>
              <w:spacing w:after="60"/>
            </w:pPr>
            <w:r>
              <w:rPr>
                <w:rFonts w:ascii="Courier New" w:hAnsi="Courier New"/>
                <w:b/>
                <w:color w:val="1E7A3E"/>
                <w:sz w:val="40"/>
              </w:rPr>
              <w:t xml:space="preserve">   *     </w:t>
            </w:r>
            <w:r>
              <w:rPr>
                <w:b/>
                <w:color w:val="1F3864"/>
                <w:sz w:val="24"/>
              </w:rPr>
              <w:t>Star  —  Zero or More</w:t>
            </w:r>
          </w:p>
          <w:p w14:paraId="33A7ADAC" w14:textId="77777777" w:rsidR="004775BD" w:rsidRDefault="00000000">
            <w:pPr>
              <w:spacing w:after="80"/>
            </w:pPr>
            <w:r>
              <w:t xml:space="preserve">  The preceding character class may appear any number of times, including zero times. An empty string is also a valid match.</w:t>
            </w:r>
          </w:p>
          <w:p w14:paraId="42BE640B" w14:textId="77777777" w:rsidR="004775BD" w:rsidRDefault="00000000">
            <w:pPr>
              <w:spacing w:after="20"/>
            </w:pPr>
            <w:r>
              <w:rPr>
                <w:b/>
                <w:color w:val="1E7A3E"/>
                <w:sz w:val="21"/>
              </w:rPr>
              <w:t xml:space="preserve">  ✅  Matches:  </w:t>
            </w:r>
            <w:r>
              <w:rPr>
                <w:rFonts w:ascii="Courier New" w:hAnsi="Courier New"/>
                <w:color w:val="1A3A5C"/>
                <w:sz w:val="20"/>
              </w:rPr>
              <w:t>"" (empty)  "a"  "abc"  "abcbacbca"  (for [abc]*)</w:t>
            </w:r>
          </w:p>
          <w:p w14:paraId="1D10DB8E" w14:textId="77777777" w:rsidR="004775BD" w:rsidRDefault="00000000">
            <w:pPr>
              <w:spacing w:after="20"/>
            </w:pPr>
            <w:r>
              <w:rPr>
                <w:b/>
                <w:color w:val="C00000"/>
                <w:sz w:val="21"/>
              </w:rPr>
              <w:t xml:space="preserve">  ❌  No match:  </w:t>
            </w:r>
            <w:r>
              <w:rPr>
                <w:rFonts w:ascii="Courier New" w:hAnsi="Courier New"/>
                <w:color w:val="1A3A5C"/>
                <w:sz w:val="20"/>
              </w:rPr>
              <w:t>"abm"  "abc1"  (chars outside the class fail)</w:t>
            </w:r>
          </w:p>
        </w:tc>
      </w:tr>
    </w:tbl>
    <w:p w14:paraId="2D6E78A3" w14:textId="77777777" w:rsidR="004775BD" w:rsidRDefault="004775BD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4775BD" w14:paraId="5571A356" w14:textId="77777777">
        <w:tc>
          <w:tcPr>
            <w:tcW w:w="9360" w:type="dxa"/>
            <w:tcBorders>
              <w:top w:val="single" w:sz="8" w:space="0" w:color="1E7A3E"/>
              <w:left w:val="single" w:sz="8" w:space="0" w:color="1E7A3E"/>
              <w:bottom w:val="single" w:sz="8" w:space="0" w:color="1E7A3E"/>
              <w:right w:val="single" w:sz="8" w:space="0" w:color="1E7A3E"/>
            </w:tcBorders>
            <w:shd w:val="clear" w:color="auto" w:fill="EAF5E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16D3AB" w14:textId="77777777" w:rsidR="004775BD" w:rsidRDefault="00000000">
            <w:pPr>
              <w:spacing w:after="60"/>
            </w:pPr>
            <w:r>
              <w:rPr>
                <w:rFonts w:ascii="Courier New" w:hAnsi="Courier New"/>
                <w:b/>
                <w:color w:val="1E7A3E"/>
                <w:sz w:val="40"/>
              </w:rPr>
              <w:t xml:space="preserve">   +     </w:t>
            </w:r>
            <w:r>
              <w:rPr>
                <w:b/>
                <w:color w:val="1F3864"/>
                <w:sz w:val="24"/>
              </w:rPr>
              <w:t>Plus  —  One or More</w:t>
            </w:r>
          </w:p>
          <w:p w14:paraId="40C3016A" w14:textId="77777777" w:rsidR="004775BD" w:rsidRDefault="00000000">
            <w:pPr>
              <w:spacing w:after="80"/>
            </w:pPr>
            <w:r>
              <w:t xml:space="preserve">  The preceding character class must appear AT LEAST once. An empty string does NOT match.</w:t>
            </w:r>
          </w:p>
          <w:p w14:paraId="141A257E" w14:textId="77777777" w:rsidR="004775BD" w:rsidRDefault="00000000">
            <w:pPr>
              <w:spacing w:after="20"/>
            </w:pPr>
            <w:r>
              <w:rPr>
                <w:b/>
                <w:color w:val="1E7A3E"/>
                <w:sz w:val="21"/>
              </w:rPr>
              <w:t xml:space="preserve">  ✅  Matches:  </w:t>
            </w:r>
            <w:r>
              <w:rPr>
                <w:rFonts w:ascii="Courier New" w:hAnsi="Courier New"/>
                <w:color w:val="1A3A5C"/>
                <w:sz w:val="20"/>
              </w:rPr>
              <w:t>"a"  "abc"  "abcbca"  (for [abc]+)</w:t>
            </w:r>
          </w:p>
          <w:p w14:paraId="4A1CFF0E" w14:textId="77777777" w:rsidR="004775BD" w:rsidRDefault="00000000">
            <w:pPr>
              <w:spacing w:after="20"/>
            </w:pPr>
            <w:r>
              <w:rPr>
                <w:b/>
                <w:color w:val="C00000"/>
                <w:sz w:val="21"/>
              </w:rPr>
              <w:t xml:space="preserve">  ❌  No match:  </w:t>
            </w:r>
            <w:r>
              <w:rPr>
                <w:rFonts w:ascii="Courier New" w:hAnsi="Courier New"/>
                <w:color w:val="1A3A5C"/>
                <w:sz w:val="20"/>
              </w:rPr>
              <w:t>"" (empty string fails — must have at least 1 char)</w:t>
            </w:r>
          </w:p>
        </w:tc>
      </w:tr>
    </w:tbl>
    <w:p w14:paraId="0393FFA0" w14:textId="77777777" w:rsidR="004775BD" w:rsidRDefault="004775BD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4775BD" w14:paraId="1D5E980A" w14:textId="77777777">
        <w:tc>
          <w:tcPr>
            <w:tcW w:w="9360" w:type="dxa"/>
            <w:tcBorders>
              <w:top w:val="single" w:sz="8" w:space="0" w:color="1E7A3E"/>
              <w:left w:val="single" w:sz="8" w:space="0" w:color="1E7A3E"/>
              <w:bottom w:val="single" w:sz="8" w:space="0" w:color="1E7A3E"/>
              <w:right w:val="single" w:sz="8" w:space="0" w:color="1E7A3E"/>
            </w:tcBorders>
            <w:shd w:val="clear" w:color="auto" w:fill="EAF5E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C24762" w14:textId="77777777" w:rsidR="004775BD" w:rsidRDefault="00000000">
            <w:pPr>
              <w:spacing w:after="60"/>
            </w:pPr>
            <w:r>
              <w:rPr>
                <w:rFonts w:ascii="Courier New" w:hAnsi="Courier New"/>
                <w:b/>
                <w:color w:val="1E7A3E"/>
                <w:sz w:val="40"/>
              </w:rPr>
              <w:lastRenderedPageBreak/>
              <w:t xml:space="preserve">   ?     </w:t>
            </w:r>
            <w:r>
              <w:rPr>
                <w:b/>
                <w:color w:val="1F3864"/>
                <w:sz w:val="24"/>
              </w:rPr>
              <w:t>Question Mark  —  Zero or One</w:t>
            </w:r>
          </w:p>
          <w:p w14:paraId="3B396586" w14:textId="77777777" w:rsidR="004775BD" w:rsidRDefault="00000000">
            <w:pPr>
              <w:spacing w:after="80"/>
            </w:pPr>
            <w:r>
              <w:t xml:space="preserve">  The preceding character class may appear exactly ZERO or ONE time. More than one character of that class is not allowed.</w:t>
            </w:r>
          </w:p>
          <w:p w14:paraId="23F8A73D" w14:textId="77777777" w:rsidR="004775BD" w:rsidRDefault="00000000">
            <w:pPr>
              <w:spacing w:after="20"/>
            </w:pPr>
            <w:r>
              <w:rPr>
                <w:b/>
                <w:color w:val="1E7A3E"/>
                <w:sz w:val="21"/>
              </w:rPr>
              <w:t xml:space="preserve">  ✅  Matches:  </w:t>
            </w:r>
            <w:r>
              <w:rPr>
                <w:rFonts w:ascii="Courier New" w:hAnsi="Courier New"/>
                <w:color w:val="1A3A5C"/>
                <w:sz w:val="20"/>
              </w:rPr>
              <w:t>"" (empty)  "a"  (for [abc]?)</w:t>
            </w:r>
          </w:p>
          <w:p w14:paraId="153495AC" w14:textId="77777777" w:rsidR="004775BD" w:rsidRDefault="00000000">
            <w:pPr>
              <w:spacing w:after="20"/>
            </w:pPr>
            <w:r>
              <w:rPr>
                <w:b/>
                <w:color w:val="C00000"/>
                <w:sz w:val="21"/>
              </w:rPr>
              <w:t xml:space="preserve">  ❌  No match:  </w:t>
            </w:r>
            <w:r>
              <w:rPr>
                <w:rFonts w:ascii="Courier New" w:hAnsi="Courier New"/>
                <w:color w:val="1A3A5C"/>
                <w:sz w:val="20"/>
              </w:rPr>
              <w:t>"ab"  "abc"  (2+ chars fail)</w:t>
            </w:r>
          </w:p>
        </w:tc>
      </w:tr>
    </w:tbl>
    <w:p w14:paraId="50FB8615" w14:textId="77777777" w:rsidR="004775BD" w:rsidRDefault="004775BD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4775BD" w14:paraId="319CC43F" w14:textId="77777777">
        <w:tc>
          <w:tcPr>
            <w:tcW w:w="9360" w:type="dxa"/>
            <w:tcBorders>
              <w:top w:val="single" w:sz="8" w:space="0" w:color="1E7A3E"/>
              <w:left w:val="single" w:sz="8" w:space="0" w:color="1E7A3E"/>
              <w:bottom w:val="single" w:sz="8" w:space="0" w:color="1E7A3E"/>
              <w:right w:val="single" w:sz="8" w:space="0" w:color="1E7A3E"/>
            </w:tcBorders>
            <w:shd w:val="clear" w:color="auto" w:fill="EAF5E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53B449" w14:textId="77777777" w:rsidR="004775BD" w:rsidRDefault="00000000">
            <w:pPr>
              <w:spacing w:after="60"/>
            </w:pPr>
            <w:r>
              <w:rPr>
                <w:rFonts w:ascii="Courier New" w:hAnsi="Courier New"/>
                <w:b/>
                <w:color w:val="1E7A3E"/>
                <w:sz w:val="40"/>
              </w:rPr>
              <w:t xml:space="preserve">  {n}    </w:t>
            </w:r>
            <w:r>
              <w:rPr>
                <w:b/>
                <w:color w:val="1F3864"/>
                <w:sz w:val="24"/>
              </w:rPr>
              <w:t>Exact Count  —  Exactly n times</w:t>
            </w:r>
          </w:p>
          <w:p w14:paraId="12383A80" w14:textId="77777777" w:rsidR="004775BD" w:rsidRDefault="00000000">
            <w:pPr>
              <w:spacing w:after="80"/>
            </w:pPr>
            <w:r>
              <w:t xml:space="preserve">  The preceding class must appear EXACTLY n times. One more or one fewer will fail.</w:t>
            </w:r>
          </w:p>
          <w:p w14:paraId="1228FC25" w14:textId="77777777" w:rsidR="004775BD" w:rsidRDefault="00000000">
            <w:pPr>
              <w:spacing w:after="20"/>
            </w:pPr>
            <w:r>
              <w:rPr>
                <w:b/>
                <w:color w:val="1E7A3E"/>
                <w:sz w:val="21"/>
              </w:rPr>
              <w:t xml:space="preserve">  ✅  Matches:  </w:t>
            </w:r>
            <w:r>
              <w:rPr>
                <w:rFonts w:ascii="Courier New" w:hAnsi="Courier New"/>
                <w:color w:val="1A3A5C"/>
                <w:sz w:val="20"/>
              </w:rPr>
              <w:t>"abc"  "aab"  "ccb"  (for [abc]{3} — exactly 3)</w:t>
            </w:r>
          </w:p>
          <w:p w14:paraId="495DE165" w14:textId="77777777" w:rsidR="004775BD" w:rsidRDefault="00000000">
            <w:pPr>
              <w:spacing w:after="20"/>
            </w:pPr>
            <w:r>
              <w:rPr>
                <w:b/>
                <w:color w:val="C00000"/>
                <w:sz w:val="21"/>
              </w:rPr>
              <w:t xml:space="preserve">  ❌  No match:  </w:t>
            </w:r>
            <w:r>
              <w:rPr>
                <w:rFonts w:ascii="Courier New" w:hAnsi="Courier New"/>
                <w:color w:val="1A3A5C"/>
                <w:sz w:val="20"/>
              </w:rPr>
              <w:t>"ab"  "abcd"  (2 or 4 chars fail)</w:t>
            </w:r>
          </w:p>
        </w:tc>
      </w:tr>
    </w:tbl>
    <w:p w14:paraId="66217595" w14:textId="77777777" w:rsidR="004775BD" w:rsidRDefault="004775BD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4775BD" w14:paraId="5F1EFC9D" w14:textId="77777777">
        <w:tc>
          <w:tcPr>
            <w:tcW w:w="9360" w:type="dxa"/>
            <w:tcBorders>
              <w:top w:val="single" w:sz="8" w:space="0" w:color="1E7A3E"/>
              <w:left w:val="single" w:sz="8" w:space="0" w:color="1E7A3E"/>
              <w:bottom w:val="single" w:sz="8" w:space="0" w:color="1E7A3E"/>
              <w:right w:val="single" w:sz="8" w:space="0" w:color="1E7A3E"/>
            </w:tcBorders>
            <w:shd w:val="clear" w:color="auto" w:fill="EAF5E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A8C705" w14:textId="77777777" w:rsidR="004775BD" w:rsidRDefault="00000000">
            <w:pPr>
              <w:spacing w:after="60"/>
            </w:pPr>
            <w:r>
              <w:rPr>
                <w:rFonts w:ascii="Courier New" w:hAnsi="Courier New"/>
                <w:b/>
                <w:color w:val="1E7A3E"/>
                <w:sz w:val="40"/>
              </w:rPr>
              <w:t xml:space="preserve">  {n,m}    </w:t>
            </w:r>
            <w:r>
              <w:rPr>
                <w:b/>
                <w:color w:val="1F3864"/>
                <w:sz w:val="24"/>
              </w:rPr>
              <w:t>Range Count  —  Between n and m times (inclusive)</w:t>
            </w:r>
          </w:p>
          <w:p w14:paraId="61E7E840" w14:textId="77777777" w:rsidR="004775BD" w:rsidRDefault="00000000">
            <w:pPr>
              <w:spacing w:after="80"/>
            </w:pPr>
            <w:r>
              <w:t xml:space="preserve">  The preceding class must appear between n and m times. Perfect for enforcing minimum and maximum length rules like usernames or passwords.</w:t>
            </w:r>
          </w:p>
          <w:p w14:paraId="18C5CC80" w14:textId="77777777" w:rsidR="004775BD" w:rsidRDefault="00000000">
            <w:pPr>
              <w:spacing w:after="20"/>
            </w:pPr>
            <w:r>
              <w:rPr>
                <w:b/>
                <w:color w:val="1E7A3E"/>
                <w:sz w:val="21"/>
              </w:rPr>
              <w:t xml:space="preserve">  ✅  Matches:  </w:t>
            </w:r>
            <w:r>
              <w:rPr>
                <w:rFonts w:ascii="Courier New" w:hAnsi="Courier New"/>
                <w:color w:val="1A3A5C"/>
                <w:sz w:val="20"/>
              </w:rPr>
              <w:t>"abc"  "abcc"  "abcba"  (for [abc]{3,7})</w:t>
            </w:r>
          </w:p>
          <w:p w14:paraId="7742F787" w14:textId="77777777" w:rsidR="004775BD" w:rsidRDefault="00000000">
            <w:pPr>
              <w:spacing w:after="20"/>
            </w:pPr>
            <w:r>
              <w:rPr>
                <w:b/>
                <w:color w:val="C00000"/>
                <w:sz w:val="21"/>
              </w:rPr>
              <w:t xml:space="preserve">  ❌  No match:  </w:t>
            </w:r>
            <w:r>
              <w:rPr>
                <w:rFonts w:ascii="Courier New" w:hAnsi="Courier New"/>
                <w:color w:val="1A3A5C"/>
                <w:sz w:val="20"/>
              </w:rPr>
              <w:t>"ab"  "abcbabcc"  (fewer than 3 or more than 7 fail)</w:t>
            </w:r>
          </w:p>
        </w:tc>
      </w:tr>
    </w:tbl>
    <w:p w14:paraId="42CDF591" w14:textId="77777777" w:rsidR="004775BD" w:rsidRDefault="004775BD">
      <w:pPr>
        <w:spacing w:after="0"/>
      </w:pPr>
    </w:p>
    <w:p w14:paraId="7252900B" w14:textId="77777777" w:rsidR="004775BD" w:rsidRDefault="00000000">
      <w:pPr>
        <w:spacing w:before="160" w:after="80"/>
      </w:pPr>
      <w:r>
        <w:rPr>
          <w:b/>
          <w:color w:val="1F3864"/>
          <w:sz w:val="24"/>
        </w:rPr>
        <w:t>Quantifiers — Quick Reference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2448"/>
        <w:gridCol w:w="1584"/>
        <w:gridCol w:w="1584"/>
        <w:gridCol w:w="1584"/>
      </w:tblGrid>
      <w:tr w:rsidR="004775BD" w14:paraId="3AA8EE3B" w14:textId="77777777">
        <w:tc>
          <w:tcPr>
            <w:tcW w:w="172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CE410" w14:textId="77777777" w:rsidR="004775BD" w:rsidRDefault="00000000">
            <w:r>
              <w:rPr>
                <w:b/>
                <w:color w:val="FFFFFF"/>
                <w:sz w:val="21"/>
              </w:rPr>
              <w:t>Quantifier</w:t>
            </w:r>
          </w:p>
        </w:tc>
        <w:tc>
          <w:tcPr>
            <w:tcW w:w="244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63392" w14:textId="77777777" w:rsidR="004775BD" w:rsidRDefault="00000000">
            <w:r>
              <w:rPr>
                <w:b/>
                <w:color w:val="FFFFFF"/>
                <w:sz w:val="21"/>
              </w:rPr>
              <w:t>Meaning</w:t>
            </w:r>
          </w:p>
        </w:tc>
        <w:tc>
          <w:tcPr>
            <w:tcW w:w="158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54840" w14:textId="77777777" w:rsidR="004775BD" w:rsidRDefault="00000000">
            <w:r>
              <w:rPr>
                <w:b/>
                <w:color w:val="FFFFFF"/>
                <w:sz w:val="21"/>
              </w:rPr>
              <w:t>Minimum</w:t>
            </w:r>
          </w:p>
        </w:tc>
        <w:tc>
          <w:tcPr>
            <w:tcW w:w="158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17B6C" w14:textId="77777777" w:rsidR="004775BD" w:rsidRDefault="00000000">
            <w:r>
              <w:rPr>
                <w:b/>
                <w:color w:val="FFFFFF"/>
                <w:sz w:val="21"/>
              </w:rPr>
              <w:t>Maximum</w:t>
            </w:r>
          </w:p>
        </w:tc>
        <w:tc>
          <w:tcPr>
            <w:tcW w:w="158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88C3D" w14:textId="77777777" w:rsidR="004775BD" w:rsidRDefault="00000000">
            <w:r>
              <w:rPr>
                <w:b/>
                <w:color w:val="FFFFFF"/>
                <w:sz w:val="21"/>
              </w:rPr>
              <w:t>Empty OK?</w:t>
            </w:r>
          </w:p>
        </w:tc>
      </w:tr>
      <w:tr w:rsidR="004775BD" w14:paraId="2E58884D" w14:textId="77777777">
        <w:tc>
          <w:tcPr>
            <w:tcW w:w="17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820C0" w14:textId="77777777" w:rsidR="004775BD" w:rsidRDefault="00000000">
            <w:r>
              <w:rPr>
                <w:rFonts w:ascii="Courier New" w:hAnsi="Courier New"/>
                <w:color w:val="1A3A5C"/>
                <w:sz w:val="20"/>
              </w:rPr>
              <w:t>*</w:t>
            </w:r>
          </w:p>
        </w:tc>
        <w:tc>
          <w:tcPr>
            <w:tcW w:w="24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D655B" w14:textId="77777777" w:rsidR="004775BD" w:rsidRDefault="00000000">
            <w:r>
              <w:rPr>
                <w:sz w:val="20"/>
              </w:rPr>
              <w:t>Zero or more</w:t>
            </w:r>
          </w:p>
        </w:tc>
        <w:tc>
          <w:tcPr>
            <w:tcW w:w="15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6146D" w14:textId="77777777" w:rsidR="004775BD" w:rsidRDefault="00000000">
            <w:r>
              <w:rPr>
                <w:sz w:val="20"/>
              </w:rPr>
              <w:t>0</w:t>
            </w:r>
          </w:p>
        </w:tc>
        <w:tc>
          <w:tcPr>
            <w:tcW w:w="15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A4E33" w14:textId="77777777" w:rsidR="004775BD" w:rsidRDefault="00000000">
            <w:r>
              <w:rPr>
                <w:sz w:val="20"/>
              </w:rPr>
              <w:t>∞</w:t>
            </w:r>
          </w:p>
        </w:tc>
        <w:tc>
          <w:tcPr>
            <w:tcW w:w="15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6CD23" w14:textId="77777777" w:rsidR="004775BD" w:rsidRDefault="00000000">
            <w:r>
              <w:rPr>
                <w:sz w:val="20"/>
              </w:rPr>
              <w:t>Yes</w:t>
            </w:r>
          </w:p>
        </w:tc>
      </w:tr>
      <w:tr w:rsidR="004775BD" w14:paraId="462320FC" w14:textId="77777777">
        <w:tc>
          <w:tcPr>
            <w:tcW w:w="17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1C63C" w14:textId="77777777" w:rsidR="004775BD" w:rsidRDefault="00000000">
            <w:r>
              <w:rPr>
                <w:rFonts w:ascii="Courier New" w:hAnsi="Courier New"/>
                <w:color w:val="1A3A5C"/>
                <w:sz w:val="20"/>
              </w:rPr>
              <w:t>+</w:t>
            </w:r>
          </w:p>
        </w:tc>
        <w:tc>
          <w:tcPr>
            <w:tcW w:w="24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E95DE" w14:textId="77777777" w:rsidR="004775BD" w:rsidRDefault="00000000">
            <w:r>
              <w:rPr>
                <w:sz w:val="20"/>
              </w:rPr>
              <w:t>One or more</w:t>
            </w:r>
          </w:p>
        </w:tc>
        <w:tc>
          <w:tcPr>
            <w:tcW w:w="15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85255" w14:textId="77777777" w:rsidR="004775BD" w:rsidRDefault="00000000">
            <w:r>
              <w:rPr>
                <w:sz w:val="20"/>
              </w:rPr>
              <w:t>1</w:t>
            </w:r>
          </w:p>
        </w:tc>
        <w:tc>
          <w:tcPr>
            <w:tcW w:w="15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B5F98" w14:textId="77777777" w:rsidR="004775BD" w:rsidRDefault="00000000">
            <w:r>
              <w:rPr>
                <w:sz w:val="20"/>
              </w:rPr>
              <w:t>∞</w:t>
            </w:r>
          </w:p>
        </w:tc>
        <w:tc>
          <w:tcPr>
            <w:tcW w:w="15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F2674" w14:textId="77777777" w:rsidR="004775BD" w:rsidRDefault="00000000">
            <w:r>
              <w:rPr>
                <w:sz w:val="20"/>
              </w:rPr>
              <w:t>No</w:t>
            </w:r>
          </w:p>
        </w:tc>
      </w:tr>
      <w:tr w:rsidR="004775BD" w14:paraId="4AA4612D" w14:textId="77777777">
        <w:tc>
          <w:tcPr>
            <w:tcW w:w="17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52C27" w14:textId="77777777" w:rsidR="004775BD" w:rsidRDefault="00000000">
            <w:r>
              <w:rPr>
                <w:rFonts w:ascii="Courier New" w:hAnsi="Courier New"/>
                <w:color w:val="1A3A5C"/>
                <w:sz w:val="20"/>
              </w:rPr>
              <w:t>?</w:t>
            </w:r>
          </w:p>
        </w:tc>
        <w:tc>
          <w:tcPr>
            <w:tcW w:w="24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BAE61" w14:textId="77777777" w:rsidR="004775BD" w:rsidRDefault="00000000">
            <w:r>
              <w:rPr>
                <w:sz w:val="20"/>
              </w:rPr>
              <w:t>Zero or one</w:t>
            </w:r>
          </w:p>
        </w:tc>
        <w:tc>
          <w:tcPr>
            <w:tcW w:w="15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DB3C1" w14:textId="77777777" w:rsidR="004775BD" w:rsidRDefault="00000000">
            <w:r>
              <w:rPr>
                <w:sz w:val="20"/>
              </w:rPr>
              <w:t>0</w:t>
            </w:r>
          </w:p>
        </w:tc>
        <w:tc>
          <w:tcPr>
            <w:tcW w:w="15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5B7E6" w14:textId="77777777" w:rsidR="004775BD" w:rsidRDefault="00000000">
            <w:r>
              <w:rPr>
                <w:sz w:val="20"/>
              </w:rPr>
              <w:t>1</w:t>
            </w:r>
          </w:p>
        </w:tc>
        <w:tc>
          <w:tcPr>
            <w:tcW w:w="15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CC2A7" w14:textId="77777777" w:rsidR="004775BD" w:rsidRDefault="00000000">
            <w:r>
              <w:rPr>
                <w:sz w:val="20"/>
              </w:rPr>
              <w:t>Yes</w:t>
            </w:r>
          </w:p>
        </w:tc>
      </w:tr>
      <w:tr w:rsidR="004775BD" w14:paraId="672A4CAF" w14:textId="77777777">
        <w:tc>
          <w:tcPr>
            <w:tcW w:w="17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0D364" w14:textId="77777777" w:rsidR="004775BD" w:rsidRDefault="00000000">
            <w:r>
              <w:rPr>
                <w:rFonts w:ascii="Courier New" w:hAnsi="Courier New"/>
                <w:color w:val="1A3A5C"/>
                <w:sz w:val="20"/>
              </w:rPr>
              <w:t>{n}</w:t>
            </w:r>
          </w:p>
        </w:tc>
        <w:tc>
          <w:tcPr>
            <w:tcW w:w="24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A6737" w14:textId="77777777" w:rsidR="004775BD" w:rsidRDefault="00000000">
            <w:r>
              <w:rPr>
                <w:sz w:val="20"/>
              </w:rPr>
              <w:t>Exactly n</w:t>
            </w:r>
          </w:p>
        </w:tc>
        <w:tc>
          <w:tcPr>
            <w:tcW w:w="15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67230" w14:textId="77777777" w:rsidR="004775BD" w:rsidRDefault="00000000">
            <w:r>
              <w:rPr>
                <w:sz w:val="20"/>
              </w:rPr>
              <w:t>n</w:t>
            </w:r>
          </w:p>
        </w:tc>
        <w:tc>
          <w:tcPr>
            <w:tcW w:w="15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760AC" w14:textId="77777777" w:rsidR="004775BD" w:rsidRDefault="00000000">
            <w:r>
              <w:rPr>
                <w:sz w:val="20"/>
              </w:rPr>
              <w:t>n</w:t>
            </w:r>
          </w:p>
        </w:tc>
        <w:tc>
          <w:tcPr>
            <w:tcW w:w="15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47A07" w14:textId="77777777" w:rsidR="004775BD" w:rsidRDefault="00000000">
            <w:r>
              <w:rPr>
                <w:sz w:val="20"/>
              </w:rPr>
              <w:t>No (unless n=0)</w:t>
            </w:r>
          </w:p>
        </w:tc>
      </w:tr>
      <w:tr w:rsidR="004775BD" w14:paraId="3AA393AD" w14:textId="77777777">
        <w:tc>
          <w:tcPr>
            <w:tcW w:w="17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CD63A" w14:textId="77777777" w:rsidR="004775BD" w:rsidRDefault="00000000">
            <w:r>
              <w:rPr>
                <w:rFonts w:ascii="Courier New" w:hAnsi="Courier New"/>
                <w:color w:val="1A3A5C"/>
                <w:sz w:val="20"/>
              </w:rPr>
              <w:t>{n,m}</w:t>
            </w:r>
          </w:p>
        </w:tc>
        <w:tc>
          <w:tcPr>
            <w:tcW w:w="24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34431" w14:textId="77777777" w:rsidR="004775BD" w:rsidRDefault="00000000">
            <w:r>
              <w:rPr>
                <w:sz w:val="20"/>
              </w:rPr>
              <w:t>Between n and m</w:t>
            </w:r>
          </w:p>
        </w:tc>
        <w:tc>
          <w:tcPr>
            <w:tcW w:w="15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BCC76" w14:textId="77777777" w:rsidR="004775BD" w:rsidRDefault="00000000">
            <w:r>
              <w:rPr>
                <w:sz w:val="20"/>
              </w:rPr>
              <w:t>n</w:t>
            </w:r>
          </w:p>
        </w:tc>
        <w:tc>
          <w:tcPr>
            <w:tcW w:w="15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FC1B4" w14:textId="77777777" w:rsidR="004775BD" w:rsidRDefault="00000000">
            <w:r>
              <w:rPr>
                <w:sz w:val="20"/>
              </w:rPr>
              <w:t>m</w:t>
            </w:r>
          </w:p>
        </w:tc>
        <w:tc>
          <w:tcPr>
            <w:tcW w:w="15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6F361" w14:textId="77777777" w:rsidR="004775BD" w:rsidRDefault="00000000">
            <w:r>
              <w:rPr>
                <w:sz w:val="20"/>
              </w:rPr>
              <w:t>No (unless n=0)</w:t>
            </w:r>
          </w:p>
        </w:tc>
      </w:tr>
    </w:tbl>
    <w:p w14:paraId="3065199B" w14:textId="77777777" w:rsidR="004775BD" w:rsidRDefault="004775BD">
      <w:pPr>
        <w:spacing w:after="0"/>
      </w:pPr>
    </w:p>
    <w:p w14:paraId="31942D45" w14:textId="77777777" w:rsidR="004775BD" w:rsidRDefault="00000000">
      <w:pPr>
        <w:pBdr>
          <w:left w:val="single" w:sz="20" w:space="0" w:color="00606E"/>
        </w:pBdr>
        <w:shd w:val="clear" w:color="auto" w:fill="E6F4F6"/>
        <w:spacing w:before="100" w:after="80"/>
        <w:ind w:left="160"/>
      </w:pPr>
      <w:r>
        <w:rPr>
          <w:b/>
          <w:color w:val="00606E"/>
          <w:sz w:val="21"/>
        </w:rPr>
        <w:t xml:space="preserve">  📌  Key Difference  *  vs  +:  </w:t>
      </w:r>
      <w:r>
        <w:rPr>
          <w:sz w:val="21"/>
        </w:rPr>
        <w:t>str.matches("[abc]*") → true even for empty string "". str.matches("[abc]+") → false for empty string. Use + when at least one character is required (most real-world validations).</w:t>
      </w:r>
    </w:p>
    <w:p w14:paraId="1C99815E" w14:textId="77777777" w:rsidR="004775BD" w:rsidRDefault="004775BD">
      <w:pPr>
        <w:spacing w:after="0"/>
      </w:pPr>
    </w:p>
    <w:p w14:paraId="4804A9B2" w14:textId="77777777" w:rsidR="004775BD" w:rsidRDefault="00000000">
      <w:pPr>
        <w:pBdr>
          <w:bottom w:val="single" w:sz="8" w:space="0" w:color="2E75B6"/>
        </w:pBdr>
        <w:spacing w:before="240" w:after="120"/>
      </w:pPr>
      <w:r>
        <w:rPr>
          <w:b/>
          <w:color w:val="2E75B6"/>
          <w:sz w:val="28"/>
        </w:rPr>
        <w:t>3.  Combining Quantifiers with Character Classes</w:t>
      </w:r>
    </w:p>
    <w:p w14:paraId="75EEF47E" w14:textId="77777777" w:rsidR="004775BD" w:rsidRDefault="00000000">
      <w:pPr>
        <w:spacing w:before="60" w:after="60"/>
      </w:pPr>
      <w:r>
        <w:t>Every character class from Part 5 can be paired with any quantifier:</w:t>
      </w:r>
    </w:p>
    <w:p w14:paraId="6B267604" w14:textId="77777777" w:rsidR="004775BD" w:rsidRDefault="004775BD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4775BD" w14:paraId="7B5F1DB8" w14:textId="77777777">
        <w:tc>
          <w:tcPr>
            <w:tcW w:w="93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DF2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D8A5530" w14:textId="77777777" w:rsidR="004775BD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>// ── [abc]* — zero or more chars, each must be a, b, or c ────────</w:t>
            </w:r>
          </w:p>
          <w:p w14:paraId="7EF2F544" w14:textId="77777777" w:rsidR="004775BD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>System.out.println("".matches("[abc]*"));        // true  (zero chars)</w:t>
            </w:r>
          </w:p>
          <w:p w14:paraId="49B821F2" w14:textId="77777777" w:rsidR="004775BD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>System.out.println("abc".matches("[abc]*"));     // true</w:t>
            </w:r>
          </w:p>
          <w:p w14:paraId="37FB1EA6" w14:textId="77777777" w:rsidR="004775BD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>System.out.println("aabbcc".matches("[abc]*"));  // true</w:t>
            </w:r>
          </w:p>
          <w:p w14:paraId="37D3A910" w14:textId="77777777" w:rsidR="004775BD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>System.out.println("abm".matches("[abc]*"));     // false  (m not in set)</w:t>
            </w:r>
          </w:p>
          <w:p w14:paraId="4E098DB9" w14:textId="77777777" w:rsidR="004775BD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 xml:space="preserve"> </w:t>
            </w:r>
          </w:p>
          <w:p w14:paraId="5F8ED3E9" w14:textId="77777777" w:rsidR="004775BD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>// ── [a-z]* — any lowercase word (or empty) ──────────────────────</w:t>
            </w:r>
          </w:p>
          <w:p w14:paraId="05648C75" w14:textId="77777777" w:rsidR="004775BD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>System.out.println("apple".matches("[a-z]*"));   // true</w:t>
            </w:r>
          </w:p>
          <w:p w14:paraId="7D6D0CD0" w14:textId="77777777" w:rsidR="004775BD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>System.out.println("Apple".matches("[a-z]*"));   // false  (A is uppercase)</w:t>
            </w:r>
          </w:p>
          <w:p w14:paraId="5B917D20" w14:textId="77777777" w:rsidR="004775BD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>System.out.println("apple5".matches("[a-z]*"));  // false  (5 is a digit)</w:t>
            </w:r>
          </w:p>
          <w:p w14:paraId="777A0E50" w14:textId="77777777" w:rsidR="004775BD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 xml:space="preserve"> </w:t>
            </w:r>
          </w:p>
          <w:p w14:paraId="2083FD2A" w14:textId="77777777" w:rsidR="004775BD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>// ── [a-z]+ — one or more lowercase letters ─────────────────────</w:t>
            </w:r>
          </w:p>
          <w:p w14:paraId="0293EF88" w14:textId="77777777" w:rsidR="004775BD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>System.out.println("".matches("[a-z]+"));        // false  (+ needs at least 1)</w:t>
            </w:r>
          </w:p>
          <w:p w14:paraId="0058DB86" w14:textId="77777777" w:rsidR="004775BD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>System.out.println("abc".matches("[a-z]+"));     // true</w:t>
            </w:r>
          </w:p>
          <w:p w14:paraId="6BEA501D" w14:textId="77777777" w:rsidR="004775BD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 xml:space="preserve"> </w:t>
            </w:r>
          </w:p>
          <w:p w14:paraId="17104E5C" w14:textId="77777777" w:rsidR="004775BD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>// ── [abc]{3} — exactly 3 chars from {a,b,c} ─────────────────────</w:t>
            </w:r>
          </w:p>
          <w:p w14:paraId="679AE361" w14:textId="77777777" w:rsidR="004775BD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>System.out.println("acc".matches("[abc]{3}"));   // true</w:t>
            </w:r>
          </w:p>
          <w:p w14:paraId="3C11F6C7" w14:textId="77777777" w:rsidR="004775BD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>System.out.println("ac".matches("[abc]{3}"));    // false  (only 2)</w:t>
            </w:r>
          </w:p>
          <w:p w14:paraId="1834F169" w14:textId="77777777" w:rsidR="004775BD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>System.out.println("accb".matches("[abc]{3}")); // false  (4 chars)</w:t>
            </w:r>
          </w:p>
          <w:p w14:paraId="421DF6B3" w14:textId="77777777" w:rsidR="004775BD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 xml:space="preserve"> </w:t>
            </w:r>
          </w:p>
          <w:p w14:paraId="128E1BA7" w14:textId="77777777" w:rsidR="004775BD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>// ── [abc]{3,7} — between 3 and 7 chars from {a,b,c} ────────────</w:t>
            </w:r>
          </w:p>
          <w:p w14:paraId="70C79B59" w14:textId="77777777" w:rsidR="004775BD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>System.out.println("acc".matches("[abc]{3,7}"));     // true  (3)</w:t>
            </w:r>
          </w:p>
          <w:p w14:paraId="349FA2B0" w14:textId="77777777" w:rsidR="004775BD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>System.out.println("accbca".matches("[abc]{3,7}"));  // true  (6)</w:t>
            </w:r>
          </w:p>
          <w:p w14:paraId="6B310F6E" w14:textId="77777777" w:rsidR="004775BD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>System.out.println("ab".matches("[abc]{3,7}"));      // false (2 — below min)</w:t>
            </w:r>
          </w:p>
          <w:p w14:paraId="5429D277" w14:textId="77777777" w:rsidR="004775BD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>System.out.println("accbcabc".matches("[abc]{3,7}")); // false (8 — above max)</w:t>
            </w:r>
          </w:p>
          <w:p w14:paraId="637C0176" w14:textId="77777777" w:rsidR="004775BD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 xml:space="preserve"> </w:t>
            </w:r>
          </w:p>
          <w:p w14:paraId="2750EABA" w14:textId="77777777" w:rsidR="004775BD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>// ── .* — any string (including empty) ───────────────────────────</w:t>
            </w:r>
          </w:p>
          <w:p w14:paraId="6649B9C2" w14:textId="77777777" w:rsidR="004775BD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>System.out.println("abcde fg".matches(".*"));    // true  (anything)</w:t>
            </w:r>
          </w:p>
          <w:p w14:paraId="35683FAA" w14:textId="77777777" w:rsidR="004775BD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>System.out.println("".matches(".*"));            // true  (even empty)</w:t>
            </w:r>
          </w:p>
        </w:tc>
      </w:tr>
    </w:tbl>
    <w:p w14:paraId="0B040832" w14:textId="77777777" w:rsidR="004775BD" w:rsidRDefault="004775BD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4775BD" w14:paraId="6346435A" w14:textId="77777777">
        <w:tc>
          <w:tcPr>
            <w:tcW w:w="9360" w:type="dxa"/>
            <w:tcBorders>
              <w:top w:val="single" w:sz="4" w:space="0" w:color="444466"/>
              <w:left w:val="single" w:sz="4" w:space="0" w:color="444466"/>
              <w:bottom w:val="single" w:sz="4" w:space="0" w:color="444466"/>
              <w:right w:val="single" w:sz="4" w:space="0" w:color="444466"/>
            </w:tcBorders>
            <w:shd w:val="clear" w:color="auto" w:fill="1E1E2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4BB0C74" w14:textId="77777777" w:rsidR="004775BD" w:rsidRDefault="00000000">
            <w:pPr>
              <w:spacing w:after="60"/>
            </w:pPr>
            <w:r>
              <w:rPr>
                <w:b/>
                <w:color w:val="8888AA"/>
                <w:sz w:val="18"/>
              </w:rPr>
              <w:t>▶  Output</w:t>
            </w:r>
          </w:p>
          <w:p w14:paraId="06D99104" w14:textId="77777777" w:rsidR="004775BD" w:rsidRDefault="00000000">
            <w:pPr>
              <w:spacing w:before="10" w:after="10"/>
            </w:pPr>
            <w:r>
              <w:rPr>
                <w:rFonts w:ascii="Courier New" w:hAnsi="Courier New"/>
                <w:color w:val="A8FFC8"/>
                <w:sz w:val="20"/>
              </w:rPr>
              <w:t>true   (empty)</w:t>
            </w:r>
          </w:p>
          <w:p w14:paraId="639CF5E2" w14:textId="77777777" w:rsidR="004775BD" w:rsidRDefault="00000000">
            <w:pPr>
              <w:spacing w:before="10" w:after="10"/>
            </w:pPr>
            <w:r>
              <w:rPr>
                <w:rFonts w:ascii="Courier New" w:hAnsi="Courier New"/>
                <w:color w:val="A8FFC8"/>
                <w:sz w:val="20"/>
              </w:rPr>
              <w:t>true</w:t>
            </w:r>
          </w:p>
          <w:p w14:paraId="1791B81F" w14:textId="77777777" w:rsidR="004775BD" w:rsidRDefault="00000000">
            <w:pPr>
              <w:spacing w:before="10" w:after="10"/>
            </w:pPr>
            <w:r>
              <w:rPr>
                <w:rFonts w:ascii="Courier New" w:hAnsi="Courier New"/>
                <w:color w:val="A8FFC8"/>
                <w:sz w:val="20"/>
              </w:rPr>
              <w:t>true</w:t>
            </w:r>
          </w:p>
          <w:p w14:paraId="4C5128A5" w14:textId="77777777" w:rsidR="004775BD" w:rsidRDefault="00000000">
            <w:pPr>
              <w:spacing w:before="10" w:after="10"/>
            </w:pPr>
            <w:r>
              <w:rPr>
                <w:rFonts w:ascii="Courier New" w:hAnsi="Courier New"/>
                <w:color w:val="A8FFC8"/>
                <w:sz w:val="20"/>
              </w:rPr>
              <w:t>false</w:t>
            </w:r>
          </w:p>
          <w:p w14:paraId="6091224C" w14:textId="77777777" w:rsidR="004775BD" w:rsidRDefault="00000000">
            <w:pPr>
              <w:spacing w:before="10" w:after="10"/>
            </w:pPr>
            <w:r>
              <w:rPr>
                <w:rFonts w:ascii="Courier New" w:hAnsi="Courier New"/>
                <w:color w:val="A8FFC8"/>
                <w:sz w:val="20"/>
              </w:rPr>
              <w:t>true</w:t>
            </w:r>
          </w:p>
          <w:p w14:paraId="3ADDAE14" w14:textId="77777777" w:rsidR="004775BD" w:rsidRDefault="00000000">
            <w:pPr>
              <w:spacing w:before="10" w:after="10"/>
            </w:pPr>
            <w:r>
              <w:rPr>
                <w:rFonts w:ascii="Courier New" w:hAnsi="Courier New"/>
                <w:color w:val="A8FFC8"/>
                <w:sz w:val="20"/>
              </w:rPr>
              <w:t>false</w:t>
            </w:r>
          </w:p>
          <w:p w14:paraId="656C0164" w14:textId="77777777" w:rsidR="004775BD" w:rsidRDefault="00000000">
            <w:pPr>
              <w:spacing w:before="10" w:after="10"/>
            </w:pPr>
            <w:r>
              <w:rPr>
                <w:rFonts w:ascii="Courier New" w:hAnsi="Courier New"/>
                <w:color w:val="A8FFC8"/>
                <w:sz w:val="20"/>
              </w:rPr>
              <w:t>false</w:t>
            </w:r>
          </w:p>
          <w:p w14:paraId="7B7E4825" w14:textId="77777777" w:rsidR="004775BD" w:rsidRDefault="00000000">
            <w:pPr>
              <w:spacing w:before="10" w:after="10"/>
            </w:pPr>
            <w:r>
              <w:rPr>
                <w:rFonts w:ascii="Courier New" w:hAnsi="Courier New"/>
                <w:color w:val="A8FFC8"/>
                <w:sz w:val="20"/>
              </w:rPr>
              <w:t>false</w:t>
            </w:r>
          </w:p>
          <w:p w14:paraId="36A2A615" w14:textId="77777777" w:rsidR="004775BD" w:rsidRDefault="00000000">
            <w:pPr>
              <w:spacing w:before="10" w:after="10"/>
            </w:pPr>
            <w:r>
              <w:rPr>
                <w:rFonts w:ascii="Courier New" w:hAnsi="Courier New"/>
                <w:color w:val="A8FFC8"/>
                <w:sz w:val="20"/>
              </w:rPr>
              <w:t>true</w:t>
            </w:r>
          </w:p>
          <w:p w14:paraId="18CA4A2C" w14:textId="77777777" w:rsidR="004775BD" w:rsidRDefault="00000000">
            <w:pPr>
              <w:spacing w:before="10" w:after="10"/>
            </w:pPr>
            <w:r>
              <w:rPr>
                <w:rFonts w:ascii="Courier New" w:hAnsi="Courier New"/>
                <w:color w:val="A8FFC8"/>
                <w:sz w:val="20"/>
              </w:rPr>
              <w:t>true</w:t>
            </w:r>
          </w:p>
          <w:p w14:paraId="238C4BF5" w14:textId="77777777" w:rsidR="004775BD" w:rsidRDefault="00000000">
            <w:pPr>
              <w:spacing w:before="10" w:after="10"/>
            </w:pPr>
            <w:r>
              <w:rPr>
                <w:rFonts w:ascii="Courier New" w:hAnsi="Courier New"/>
                <w:color w:val="A8FFC8"/>
                <w:sz w:val="20"/>
              </w:rPr>
              <w:t>false</w:t>
            </w:r>
          </w:p>
          <w:p w14:paraId="584AC4E7" w14:textId="77777777" w:rsidR="004775BD" w:rsidRDefault="00000000">
            <w:pPr>
              <w:spacing w:before="10" w:after="10"/>
            </w:pPr>
            <w:r>
              <w:rPr>
                <w:rFonts w:ascii="Courier New" w:hAnsi="Courier New"/>
                <w:color w:val="A8FFC8"/>
                <w:sz w:val="20"/>
              </w:rPr>
              <w:t>false</w:t>
            </w:r>
          </w:p>
          <w:p w14:paraId="4770B606" w14:textId="77777777" w:rsidR="004775BD" w:rsidRDefault="00000000">
            <w:pPr>
              <w:spacing w:before="10" w:after="10"/>
            </w:pPr>
            <w:r>
              <w:rPr>
                <w:rFonts w:ascii="Courier New" w:hAnsi="Courier New"/>
                <w:color w:val="A8FFC8"/>
                <w:sz w:val="20"/>
              </w:rPr>
              <w:t>true</w:t>
            </w:r>
          </w:p>
          <w:p w14:paraId="4A03D16E" w14:textId="77777777" w:rsidR="004775BD" w:rsidRDefault="00000000">
            <w:pPr>
              <w:spacing w:before="10" w:after="10"/>
            </w:pPr>
            <w:r>
              <w:rPr>
                <w:rFonts w:ascii="Courier New" w:hAnsi="Courier New"/>
                <w:color w:val="A8FFC8"/>
                <w:sz w:val="20"/>
              </w:rPr>
              <w:t>true</w:t>
            </w:r>
          </w:p>
          <w:p w14:paraId="0F864D38" w14:textId="77777777" w:rsidR="004775BD" w:rsidRDefault="00000000">
            <w:pPr>
              <w:spacing w:before="10" w:after="10"/>
            </w:pPr>
            <w:r>
              <w:rPr>
                <w:rFonts w:ascii="Courier New" w:hAnsi="Courier New"/>
                <w:color w:val="A8FFC8"/>
                <w:sz w:val="20"/>
              </w:rPr>
              <w:t>false</w:t>
            </w:r>
          </w:p>
          <w:p w14:paraId="2E4D122B" w14:textId="77777777" w:rsidR="004775BD" w:rsidRDefault="00000000">
            <w:pPr>
              <w:spacing w:before="10" w:after="10"/>
            </w:pPr>
            <w:r>
              <w:rPr>
                <w:rFonts w:ascii="Courier New" w:hAnsi="Courier New"/>
                <w:color w:val="A8FFC8"/>
                <w:sz w:val="20"/>
              </w:rPr>
              <w:t>false</w:t>
            </w:r>
          </w:p>
          <w:p w14:paraId="5DBED7A2" w14:textId="77777777" w:rsidR="004775BD" w:rsidRDefault="00000000">
            <w:pPr>
              <w:spacing w:before="10" w:after="10"/>
            </w:pPr>
            <w:r>
              <w:rPr>
                <w:rFonts w:ascii="Courier New" w:hAnsi="Courier New"/>
                <w:color w:val="A8FFC8"/>
                <w:sz w:val="20"/>
              </w:rPr>
              <w:t>true</w:t>
            </w:r>
          </w:p>
          <w:p w14:paraId="7D633DC9" w14:textId="77777777" w:rsidR="004775BD" w:rsidRDefault="00000000">
            <w:pPr>
              <w:spacing w:before="10" w:after="10"/>
            </w:pPr>
            <w:r>
              <w:rPr>
                <w:rFonts w:ascii="Courier New" w:hAnsi="Courier New"/>
                <w:color w:val="A8FFC8"/>
                <w:sz w:val="20"/>
              </w:rPr>
              <w:t>true</w:t>
            </w:r>
          </w:p>
        </w:tc>
      </w:tr>
    </w:tbl>
    <w:p w14:paraId="1992ACF0" w14:textId="77777777" w:rsidR="004775BD" w:rsidRDefault="004775BD">
      <w:pPr>
        <w:spacing w:after="0"/>
      </w:pPr>
    </w:p>
    <w:p w14:paraId="2B01337A" w14:textId="77777777" w:rsidR="004775BD" w:rsidRDefault="004775BD">
      <w:pPr>
        <w:spacing w:after="0"/>
      </w:pPr>
    </w:p>
    <w:p w14:paraId="6820A350" w14:textId="77777777" w:rsidR="004775BD" w:rsidRDefault="00000000">
      <w:pPr>
        <w:pBdr>
          <w:bottom w:val="single" w:sz="8" w:space="0" w:color="2E75B6"/>
        </w:pBdr>
        <w:spacing w:before="240" w:after="120"/>
      </w:pPr>
      <w:r>
        <w:rPr>
          <w:b/>
          <w:color w:val="2E75B6"/>
          <w:sz w:val="28"/>
        </w:rPr>
        <w:t>4.  Real-World Example — Email Pattern Validation</w:t>
      </w:r>
    </w:p>
    <w:p w14:paraId="472625A7" w14:textId="77777777" w:rsidR="004775BD" w:rsidRDefault="00000000">
      <w:pPr>
        <w:spacing w:before="60" w:after="60"/>
      </w:pPr>
      <w:r>
        <w:t>Now that you have all the tools — character classes AND quantifiers — you can build meaningful patterns. Here is how to validate a Gmail address step by step.</w:t>
      </w:r>
    </w:p>
    <w:p w14:paraId="1D7F5F99" w14:textId="77777777" w:rsidR="004775BD" w:rsidRDefault="004775BD">
      <w:pPr>
        <w:spacing w:after="0"/>
      </w:pPr>
    </w:p>
    <w:p w14:paraId="3A832196" w14:textId="77777777" w:rsidR="004775BD" w:rsidRDefault="00000000">
      <w:pPr>
        <w:spacing w:before="160" w:after="80"/>
      </w:pPr>
      <w:r>
        <w:rPr>
          <w:b/>
          <w:color w:val="1F3864"/>
          <w:sz w:val="24"/>
        </w:rPr>
        <w:t>Step 1 — Basic Check: Does the string contain 'gmail'?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4775BD" w14:paraId="4211B85B" w14:textId="77777777">
        <w:tc>
          <w:tcPr>
            <w:tcW w:w="93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DF2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3AC4963" w14:textId="77777777" w:rsidR="004775BD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>String str1 = "john@gmail.com";</w:t>
            </w:r>
          </w:p>
          <w:p w14:paraId="13884943" w14:textId="77777777" w:rsidR="004775BD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>System.out.println(str1.matches(".*gmail.*"));</w:t>
            </w:r>
          </w:p>
          <w:p w14:paraId="6E6F5133" w14:textId="77777777" w:rsidR="004775BD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>// .* → anything (any chars, any count) before 'gmail'</w:t>
            </w:r>
          </w:p>
          <w:p w14:paraId="3F8B04C4" w14:textId="77777777" w:rsidR="004775BD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>// .* → anything after 'gmail'</w:t>
            </w:r>
          </w:p>
          <w:p w14:paraId="5342BB21" w14:textId="77777777" w:rsidR="004775BD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>// Checks only that 'gmail' appears somewhere in the string.</w:t>
            </w:r>
          </w:p>
        </w:tc>
      </w:tr>
    </w:tbl>
    <w:p w14:paraId="3CDA4CF5" w14:textId="77777777" w:rsidR="004775BD" w:rsidRDefault="004775BD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4775BD" w14:paraId="7CBD5E99" w14:textId="77777777">
        <w:tc>
          <w:tcPr>
            <w:tcW w:w="9360" w:type="dxa"/>
            <w:tcBorders>
              <w:top w:val="single" w:sz="4" w:space="0" w:color="444466"/>
              <w:left w:val="single" w:sz="4" w:space="0" w:color="444466"/>
              <w:bottom w:val="single" w:sz="4" w:space="0" w:color="444466"/>
              <w:right w:val="single" w:sz="4" w:space="0" w:color="444466"/>
            </w:tcBorders>
            <w:shd w:val="clear" w:color="auto" w:fill="1E1E2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DC71AF0" w14:textId="77777777" w:rsidR="004775BD" w:rsidRDefault="00000000">
            <w:pPr>
              <w:spacing w:after="60"/>
            </w:pPr>
            <w:r>
              <w:rPr>
                <w:b/>
                <w:color w:val="8888AA"/>
                <w:sz w:val="18"/>
              </w:rPr>
              <w:t>▶  Output</w:t>
            </w:r>
          </w:p>
          <w:p w14:paraId="7A612B0C" w14:textId="77777777" w:rsidR="004775BD" w:rsidRDefault="00000000">
            <w:pPr>
              <w:spacing w:before="10" w:after="10"/>
            </w:pPr>
            <w:r>
              <w:rPr>
                <w:rFonts w:ascii="Courier New" w:hAnsi="Courier New"/>
                <w:color w:val="A8FFC8"/>
                <w:sz w:val="20"/>
              </w:rPr>
              <w:t>true</w:t>
            </w:r>
          </w:p>
        </w:tc>
      </w:tr>
    </w:tbl>
    <w:p w14:paraId="07E2FB83" w14:textId="77777777" w:rsidR="004775BD" w:rsidRDefault="004775BD">
      <w:pPr>
        <w:spacing w:after="0"/>
      </w:pPr>
    </w:p>
    <w:p w14:paraId="29D781AB" w14:textId="77777777" w:rsidR="004775BD" w:rsidRDefault="00000000">
      <w:pPr>
        <w:pStyle w:val="ListBullet"/>
        <w:spacing w:before="40" w:after="40"/>
        <w:ind w:left="720"/>
      </w:pPr>
      <w:r>
        <w:t>".*" is the most permissive pattern — it matches any string, including empty.</w:t>
      </w:r>
    </w:p>
    <w:p w14:paraId="4B9655FC" w14:textId="77777777" w:rsidR="004775BD" w:rsidRDefault="00000000">
      <w:pPr>
        <w:pStyle w:val="ListBullet"/>
        <w:spacing w:before="40" w:after="40"/>
        <w:ind w:left="720"/>
      </w:pPr>
      <w:r>
        <w:t>This is a starting point, not a complete validator.</w:t>
      </w:r>
    </w:p>
    <w:p w14:paraId="616D8EB8" w14:textId="77777777" w:rsidR="004775BD" w:rsidRDefault="004775BD">
      <w:pPr>
        <w:spacing w:after="0"/>
      </w:pPr>
    </w:p>
    <w:p w14:paraId="43091172" w14:textId="77777777" w:rsidR="004775BD" w:rsidRDefault="00000000">
      <w:pPr>
        <w:spacing w:before="160" w:after="80"/>
      </w:pPr>
      <w:r>
        <w:rPr>
          <w:b/>
          <w:color w:val="1F3864"/>
          <w:sz w:val="24"/>
        </w:rPr>
        <w:t>Step 2 — Add username constraint: only letters and digits before @</w:t>
      </w:r>
    </w:p>
    <w:p w14:paraId="4DEF0BC5" w14:textId="77777777" w:rsidR="004775BD" w:rsidRDefault="00000000">
      <w:pPr>
        <w:spacing w:before="60" w:after="60"/>
      </w:pPr>
      <w:r>
        <w:t>In a real email, the part before @ (username) should contain only letters and digits — no hyphens, spaces, or special characters. We use \\w* for this:</w:t>
      </w:r>
    </w:p>
    <w:p w14:paraId="66A357BC" w14:textId="77777777" w:rsidR="004775BD" w:rsidRDefault="004775BD">
      <w:pPr>
        <w:spacing w:after="0"/>
      </w:pPr>
    </w:p>
    <w:p w14:paraId="2369B8F7" w14:textId="77777777" w:rsidR="004775BD" w:rsidRDefault="00000000">
      <w:pPr>
        <w:spacing w:before="60" w:after="60"/>
      </w:pPr>
      <w:r>
        <w:t>Pattern:   \\w*@gmail(.*)</w:t>
      </w:r>
    </w:p>
    <w:p w14:paraId="29E9A443" w14:textId="77777777" w:rsidR="004775BD" w:rsidRDefault="004775BD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4775BD" w14:paraId="76785E13" w14:textId="77777777">
        <w:tc>
          <w:tcPr>
            <w:tcW w:w="234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AF5E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34F7197" w14:textId="77777777" w:rsidR="004775BD" w:rsidRDefault="00000000">
            <w:pPr>
              <w:jc w:val="center"/>
            </w:pPr>
            <w:r>
              <w:rPr>
                <w:rFonts w:ascii="Courier New" w:hAnsi="Courier New"/>
                <w:b/>
                <w:color w:val="1F3864"/>
                <w:sz w:val="28"/>
              </w:rPr>
              <w:t>\\w*</w:t>
            </w:r>
          </w:p>
        </w:tc>
        <w:tc>
          <w:tcPr>
            <w:tcW w:w="234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AF3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9C559C4" w14:textId="77777777" w:rsidR="004775BD" w:rsidRDefault="00000000">
            <w:pPr>
              <w:jc w:val="center"/>
            </w:pPr>
            <w:r>
              <w:rPr>
                <w:rFonts w:ascii="Courier New" w:hAnsi="Courier New"/>
                <w:b/>
                <w:color w:val="1F3864"/>
                <w:sz w:val="28"/>
              </w:rPr>
              <w:t>@</w:t>
            </w:r>
          </w:p>
        </w:tc>
        <w:tc>
          <w:tcPr>
            <w:tcW w:w="234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2C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311789D" w14:textId="77777777" w:rsidR="004775BD" w:rsidRDefault="00000000">
            <w:pPr>
              <w:jc w:val="center"/>
            </w:pPr>
            <w:r>
              <w:rPr>
                <w:rFonts w:ascii="Courier New" w:hAnsi="Courier New"/>
                <w:b/>
                <w:color w:val="1F3864"/>
                <w:sz w:val="28"/>
              </w:rPr>
              <w:t>gmail</w:t>
            </w:r>
          </w:p>
        </w:tc>
        <w:tc>
          <w:tcPr>
            <w:tcW w:w="234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3EEF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04D09A9" w14:textId="77777777" w:rsidR="004775BD" w:rsidRDefault="00000000">
            <w:pPr>
              <w:jc w:val="center"/>
            </w:pPr>
            <w:r>
              <w:rPr>
                <w:rFonts w:ascii="Courier New" w:hAnsi="Courier New"/>
                <w:b/>
                <w:color w:val="1F3864"/>
                <w:sz w:val="28"/>
              </w:rPr>
              <w:t>(.*)</w:t>
            </w:r>
          </w:p>
        </w:tc>
      </w:tr>
      <w:tr w:rsidR="004775BD" w14:paraId="52D44138" w14:textId="77777777">
        <w:tc>
          <w:tcPr>
            <w:tcW w:w="234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8F8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BDFC43" w14:textId="77777777" w:rsidR="004775BD" w:rsidRDefault="00000000">
            <w:pPr>
              <w:jc w:val="center"/>
            </w:pPr>
            <w:r>
              <w:rPr>
                <w:sz w:val="18"/>
              </w:rPr>
              <w:t>zero or more</w:t>
            </w:r>
            <w:r>
              <w:rPr>
                <w:sz w:val="18"/>
              </w:rPr>
              <w:br/>
              <w:t>letters/digits</w:t>
            </w:r>
          </w:p>
        </w:tc>
        <w:tc>
          <w:tcPr>
            <w:tcW w:w="234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8F8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834578" w14:textId="77777777" w:rsidR="004775BD" w:rsidRDefault="00000000">
            <w:pPr>
              <w:jc w:val="center"/>
            </w:pPr>
            <w:r>
              <w:rPr>
                <w:sz w:val="18"/>
              </w:rPr>
              <w:t>literal @</w:t>
            </w:r>
            <w:r>
              <w:rPr>
                <w:sz w:val="18"/>
              </w:rPr>
              <w:br/>
              <w:t>(must be present)</w:t>
            </w:r>
          </w:p>
        </w:tc>
        <w:tc>
          <w:tcPr>
            <w:tcW w:w="234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8F8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0CF01A" w14:textId="77777777" w:rsidR="004775BD" w:rsidRDefault="00000000">
            <w:pPr>
              <w:jc w:val="center"/>
            </w:pPr>
            <w:r>
              <w:rPr>
                <w:sz w:val="18"/>
              </w:rPr>
              <w:t>literal text</w:t>
            </w:r>
            <w:r>
              <w:rPr>
                <w:sz w:val="18"/>
              </w:rPr>
              <w:br/>
              <w:t>'gmail'</w:t>
            </w:r>
          </w:p>
        </w:tc>
        <w:tc>
          <w:tcPr>
            <w:tcW w:w="234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8F8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63E851" w14:textId="77777777" w:rsidR="004775BD" w:rsidRDefault="00000000">
            <w:pPr>
              <w:jc w:val="center"/>
            </w:pPr>
            <w:r>
              <w:rPr>
                <w:sz w:val="18"/>
              </w:rPr>
              <w:t>any chars</w:t>
            </w:r>
            <w:r>
              <w:rPr>
                <w:sz w:val="18"/>
              </w:rPr>
              <w:br/>
              <w:t>after gmail</w:t>
            </w:r>
          </w:p>
        </w:tc>
      </w:tr>
    </w:tbl>
    <w:p w14:paraId="33D6DA5C" w14:textId="77777777" w:rsidR="004775BD" w:rsidRDefault="004775BD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4775BD" w14:paraId="1CA9605D" w14:textId="77777777">
        <w:tc>
          <w:tcPr>
            <w:tcW w:w="93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DF2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483CD2B" w14:textId="77777777" w:rsidR="004775BD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>String str1 = "john@gmail.com";</w:t>
            </w:r>
          </w:p>
          <w:p w14:paraId="5F62CAFA" w14:textId="77777777" w:rsidR="004775BD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>System.out.println(str1.matches("\\w*@gmail(.*)"));  // true</w:t>
            </w:r>
          </w:p>
          <w:p w14:paraId="6C11C949" w14:textId="77777777" w:rsidR="004775BD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 xml:space="preserve"> </w:t>
            </w:r>
          </w:p>
          <w:p w14:paraId="0163E804" w14:textId="77777777" w:rsidR="004775BD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>// With hyphen in username — should FAIL:</w:t>
            </w:r>
          </w:p>
          <w:p w14:paraId="70C8838B" w14:textId="77777777" w:rsidR="004775BD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>str1 = "john-doe@gmail.com";</w:t>
            </w:r>
          </w:p>
          <w:p w14:paraId="576B5E23" w14:textId="77777777" w:rsidR="004775BD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>System.out.println(str1.matches("\\w*@gmail(.*)"));  // false</w:t>
            </w:r>
          </w:p>
          <w:p w14:paraId="4D0746A5" w14:textId="77777777" w:rsidR="004775BD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>// Hyphen is not a word character (\w), so it is rejected.</w:t>
            </w:r>
          </w:p>
          <w:p w14:paraId="2B2E114B" w14:textId="77777777" w:rsidR="004775BD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 xml:space="preserve"> </w:t>
            </w:r>
          </w:p>
          <w:p w14:paraId="215A2C8F" w14:textId="77777777" w:rsidR="004775BD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>// Uppercase letters in username — still PASS (\w includes A-Z):</w:t>
            </w:r>
          </w:p>
          <w:p w14:paraId="1B6C3A46" w14:textId="77777777" w:rsidR="004775BD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>str1 = "John123@gmail.com";</w:t>
            </w:r>
          </w:p>
          <w:p w14:paraId="22045E7B" w14:textId="77777777" w:rsidR="004775BD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lastRenderedPageBreak/>
              <w:t>System.out.println(str1.matches("\\w*@gmail(.*)"));  // true</w:t>
            </w:r>
          </w:p>
        </w:tc>
      </w:tr>
    </w:tbl>
    <w:p w14:paraId="28E294CC" w14:textId="77777777" w:rsidR="004775BD" w:rsidRDefault="004775BD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4775BD" w14:paraId="7777D636" w14:textId="77777777">
        <w:tc>
          <w:tcPr>
            <w:tcW w:w="9360" w:type="dxa"/>
            <w:tcBorders>
              <w:top w:val="single" w:sz="4" w:space="0" w:color="444466"/>
              <w:left w:val="single" w:sz="4" w:space="0" w:color="444466"/>
              <w:bottom w:val="single" w:sz="4" w:space="0" w:color="444466"/>
              <w:right w:val="single" w:sz="4" w:space="0" w:color="444466"/>
            </w:tcBorders>
            <w:shd w:val="clear" w:color="auto" w:fill="1E1E2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77314C1" w14:textId="77777777" w:rsidR="004775BD" w:rsidRDefault="00000000">
            <w:pPr>
              <w:spacing w:after="60"/>
            </w:pPr>
            <w:r>
              <w:rPr>
                <w:b/>
                <w:color w:val="8888AA"/>
                <w:sz w:val="18"/>
              </w:rPr>
              <w:t>▶  Output</w:t>
            </w:r>
          </w:p>
          <w:p w14:paraId="34EFDDE5" w14:textId="77777777" w:rsidR="004775BD" w:rsidRDefault="00000000">
            <w:pPr>
              <w:spacing w:before="10" w:after="10"/>
            </w:pPr>
            <w:r>
              <w:rPr>
                <w:rFonts w:ascii="Courier New" w:hAnsi="Courier New"/>
                <w:color w:val="A8FFC8"/>
                <w:sz w:val="20"/>
              </w:rPr>
              <w:t>true</w:t>
            </w:r>
          </w:p>
          <w:p w14:paraId="7120735A" w14:textId="77777777" w:rsidR="004775BD" w:rsidRDefault="00000000">
            <w:pPr>
              <w:spacing w:before="10" w:after="10"/>
            </w:pPr>
            <w:r>
              <w:rPr>
                <w:rFonts w:ascii="Courier New" w:hAnsi="Courier New"/>
                <w:color w:val="A8FFC8"/>
                <w:sz w:val="20"/>
              </w:rPr>
              <w:t>false</w:t>
            </w:r>
          </w:p>
          <w:p w14:paraId="04F649BF" w14:textId="77777777" w:rsidR="004775BD" w:rsidRDefault="00000000">
            <w:pPr>
              <w:spacing w:before="10" w:after="10"/>
            </w:pPr>
            <w:r>
              <w:rPr>
                <w:rFonts w:ascii="Courier New" w:hAnsi="Courier New"/>
                <w:color w:val="A8FFC8"/>
                <w:sz w:val="20"/>
              </w:rPr>
              <w:t>true</w:t>
            </w:r>
          </w:p>
        </w:tc>
      </w:tr>
    </w:tbl>
    <w:p w14:paraId="4B61CDCD" w14:textId="77777777" w:rsidR="004775BD" w:rsidRDefault="004775BD">
      <w:pPr>
        <w:spacing w:after="0"/>
      </w:pPr>
    </w:p>
    <w:p w14:paraId="022118CE" w14:textId="77777777" w:rsidR="004775BD" w:rsidRDefault="00000000">
      <w:pPr>
        <w:spacing w:before="160" w:after="80"/>
      </w:pPr>
      <w:r>
        <w:rPr>
          <w:b/>
          <w:color w:val="1F3864"/>
          <w:sz w:val="24"/>
        </w:rPr>
        <w:t>Building the Pattern — Piece by Piece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1"/>
        <w:gridCol w:w="4111"/>
        <w:gridCol w:w="3608"/>
      </w:tblGrid>
      <w:tr w:rsidR="004775BD" w14:paraId="6765A1CD" w14:textId="77777777">
        <w:tc>
          <w:tcPr>
            <w:tcW w:w="201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13675" w14:textId="77777777" w:rsidR="004775BD" w:rsidRDefault="00000000">
            <w:r>
              <w:rPr>
                <w:b/>
                <w:color w:val="FFFFFF"/>
                <w:sz w:val="21"/>
              </w:rPr>
              <w:t>Pattern Piece</w:t>
            </w:r>
          </w:p>
        </w:tc>
        <w:tc>
          <w:tcPr>
            <w:tcW w:w="460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2F301" w14:textId="77777777" w:rsidR="004775BD" w:rsidRDefault="00000000">
            <w:r>
              <w:rPr>
                <w:b/>
                <w:color w:val="FFFFFF"/>
                <w:sz w:val="21"/>
              </w:rPr>
              <w:t>What It Matches</w:t>
            </w:r>
          </w:p>
        </w:tc>
        <w:tc>
          <w:tcPr>
            <w:tcW w:w="403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16FAB" w14:textId="77777777" w:rsidR="004775BD" w:rsidRDefault="00000000">
            <w:r>
              <w:rPr>
                <w:b/>
                <w:color w:val="FFFFFF"/>
                <w:sz w:val="21"/>
              </w:rPr>
              <w:t>Example Input</w:t>
            </w:r>
          </w:p>
        </w:tc>
      </w:tr>
      <w:tr w:rsidR="004775BD" w14:paraId="3FC308FE" w14:textId="77777777"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D1588" w14:textId="77777777" w:rsidR="004775BD" w:rsidRDefault="00000000">
            <w:r>
              <w:rPr>
                <w:rFonts w:ascii="Courier New" w:hAnsi="Courier New"/>
                <w:color w:val="1A3A5C"/>
                <w:sz w:val="20"/>
              </w:rPr>
              <w:t>\\w*</w:t>
            </w:r>
          </w:p>
        </w:tc>
        <w:tc>
          <w:tcPr>
            <w:tcW w:w="46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FD700" w14:textId="77777777" w:rsidR="004775BD" w:rsidRDefault="00000000">
            <w:r>
              <w:rPr>
                <w:sz w:val="20"/>
              </w:rPr>
              <w:t>Zero or more word characters (letters + digits) — the username</w:t>
            </w:r>
          </w:p>
        </w:tc>
        <w:tc>
          <w:tcPr>
            <w:tcW w:w="403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7F79C" w14:textId="77777777" w:rsidR="004775BD" w:rsidRDefault="00000000">
            <w:r>
              <w:rPr>
                <w:sz w:val="20"/>
              </w:rPr>
              <w:t>"john"  "user123"  ""</w:t>
            </w:r>
          </w:p>
        </w:tc>
      </w:tr>
      <w:tr w:rsidR="004775BD" w14:paraId="17CD7FCB" w14:textId="77777777"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CD2B6" w14:textId="77777777" w:rsidR="004775BD" w:rsidRDefault="00000000">
            <w:r>
              <w:rPr>
                <w:rFonts w:ascii="Courier New" w:hAnsi="Courier New"/>
                <w:color w:val="1A3A5C"/>
                <w:sz w:val="20"/>
              </w:rPr>
              <w:t>@</w:t>
            </w:r>
          </w:p>
        </w:tc>
        <w:tc>
          <w:tcPr>
            <w:tcW w:w="46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C732D" w14:textId="77777777" w:rsidR="004775BD" w:rsidRDefault="00000000">
            <w:r>
              <w:rPr>
                <w:sz w:val="20"/>
              </w:rPr>
              <w:t>Literal @ symbol — must appear exactly here</w:t>
            </w:r>
          </w:p>
        </w:tc>
        <w:tc>
          <w:tcPr>
            <w:tcW w:w="403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B3DC5" w14:textId="77777777" w:rsidR="004775BD" w:rsidRDefault="00000000">
            <w:r>
              <w:rPr>
                <w:sz w:val="20"/>
              </w:rPr>
              <w:t>"@"</w:t>
            </w:r>
          </w:p>
        </w:tc>
      </w:tr>
      <w:tr w:rsidR="004775BD" w14:paraId="47C1C42B" w14:textId="77777777"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C3E53" w14:textId="77777777" w:rsidR="004775BD" w:rsidRDefault="00000000">
            <w:r>
              <w:rPr>
                <w:rFonts w:ascii="Courier New" w:hAnsi="Courier New"/>
                <w:color w:val="1A3A5C"/>
                <w:sz w:val="20"/>
              </w:rPr>
              <w:t>"gmail"</w:t>
            </w:r>
          </w:p>
        </w:tc>
        <w:tc>
          <w:tcPr>
            <w:tcW w:w="46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FDD1C" w14:textId="77777777" w:rsidR="004775BD" w:rsidRDefault="00000000">
            <w:r>
              <w:rPr>
                <w:sz w:val="20"/>
              </w:rPr>
              <w:t>Literal text 'gmail' — must be exactly this</w:t>
            </w:r>
          </w:p>
        </w:tc>
        <w:tc>
          <w:tcPr>
            <w:tcW w:w="403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21E50" w14:textId="77777777" w:rsidR="004775BD" w:rsidRDefault="00000000">
            <w:r>
              <w:rPr>
                <w:sz w:val="20"/>
              </w:rPr>
              <w:t>"gmail"</w:t>
            </w:r>
          </w:p>
        </w:tc>
      </w:tr>
      <w:tr w:rsidR="004775BD" w14:paraId="63D7D2E5" w14:textId="77777777"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F8F0B" w14:textId="77777777" w:rsidR="004775BD" w:rsidRDefault="00000000">
            <w:r>
              <w:rPr>
                <w:rFonts w:ascii="Courier New" w:hAnsi="Courier New"/>
                <w:color w:val="1A3A5C"/>
                <w:sz w:val="20"/>
              </w:rPr>
              <w:t>(.*)</w:t>
            </w:r>
          </w:p>
        </w:tc>
        <w:tc>
          <w:tcPr>
            <w:tcW w:w="46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F88A3" w14:textId="77777777" w:rsidR="004775BD" w:rsidRDefault="00000000">
            <w:r>
              <w:rPr>
                <w:sz w:val="20"/>
              </w:rPr>
              <w:t>Any characters after 'gmail' — the domain extension</w:t>
            </w:r>
          </w:p>
        </w:tc>
        <w:tc>
          <w:tcPr>
            <w:tcW w:w="403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9C7EE" w14:textId="77777777" w:rsidR="004775BD" w:rsidRDefault="00000000">
            <w:r>
              <w:rPr>
                <w:sz w:val="20"/>
              </w:rPr>
              <w:t>".com"  ".co.in"  ".org"</w:t>
            </w:r>
          </w:p>
        </w:tc>
      </w:tr>
    </w:tbl>
    <w:p w14:paraId="69C2886F" w14:textId="77777777" w:rsidR="004775BD" w:rsidRDefault="004775BD">
      <w:pPr>
        <w:spacing w:after="0"/>
      </w:pPr>
    </w:p>
    <w:p w14:paraId="66F90415" w14:textId="77777777" w:rsidR="004775BD" w:rsidRDefault="00000000">
      <w:pPr>
        <w:pBdr>
          <w:left w:val="single" w:sz="20" w:space="0" w:color="BF5000"/>
        </w:pBdr>
        <w:shd w:val="clear" w:color="auto" w:fill="FFF5E6"/>
        <w:spacing w:before="100" w:after="80"/>
        <w:ind w:left="160"/>
      </w:pPr>
      <w:r>
        <w:rPr>
          <w:b/>
          <w:color w:val="BF5000"/>
          <w:sz w:val="21"/>
        </w:rPr>
        <w:t xml:space="preserve">  ⚠  Remember:  </w:t>
      </w:r>
      <w:r>
        <w:rPr>
          <w:sz w:val="21"/>
        </w:rPr>
        <w:t>This pattern is a learning example, not a production email validator. A full email regex would also check: (1) @ appears exactly once, (2) domain is a real TLD, (3) no consecutive dots, etc. Real-world validators use libraries like Apache Commons Validator.</w:t>
      </w:r>
    </w:p>
    <w:p w14:paraId="7A1E79D5" w14:textId="77777777" w:rsidR="004775BD" w:rsidRDefault="004775BD">
      <w:pPr>
        <w:spacing w:after="0"/>
      </w:pPr>
    </w:p>
    <w:p w14:paraId="7E34E945" w14:textId="77777777" w:rsidR="004775BD" w:rsidRDefault="004775BD">
      <w:pPr>
        <w:spacing w:after="0"/>
      </w:pPr>
    </w:p>
    <w:p w14:paraId="4EE5F6E0" w14:textId="77777777" w:rsidR="004775BD" w:rsidRDefault="00000000">
      <w:pPr>
        <w:pBdr>
          <w:bottom w:val="single" w:sz="8" w:space="0" w:color="2E75B6"/>
        </w:pBdr>
        <w:spacing w:before="240" w:after="120"/>
      </w:pPr>
      <w:r>
        <w:rPr>
          <w:b/>
          <w:color w:val="2E75B6"/>
          <w:sz w:val="28"/>
        </w:rPr>
        <w:t>5.  Complete Regex Reference — Characters + Quantifiers Combined</w:t>
      </w:r>
    </w:p>
    <w:p w14:paraId="673CBE1F" w14:textId="77777777" w:rsidR="004775BD" w:rsidRDefault="00000000">
      <w:pPr>
        <w:spacing w:before="60" w:after="60"/>
      </w:pPr>
      <w:r>
        <w:t>Use this table to build patterns by combining one character class with one quantifier:</w:t>
      </w:r>
    </w:p>
    <w:p w14:paraId="2056A7CB" w14:textId="77777777" w:rsidR="004775BD" w:rsidRDefault="004775BD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08"/>
        <w:gridCol w:w="2719"/>
        <w:gridCol w:w="2232"/>
        <w:gridCol w:w="2041"/>
      </w:tblGrid>
      <w:tr w:rsidR="004775BD" w14:paraId="59D347E8" w14:textId="77777777">
        <w:tc>
          <w:tcPr>
            <w:tcW w:w="302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FEC3D" w14:textId="77777777" w:rsidR="004775BD" w:rsidRDefault="00000000">
            <w:r>
              <w:rPr>
                <w:b/>
                <w:color w:val="FFFFFF"/>
                <w:sz w:val="21"/>
              </w:rPr>
              <w:t>Pattern</w:t>
            </w:r>
          </w:p>
        </w:tc>
        <w:tc>
          <w:tcPr>
            <w:tcW w:w="345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6C3AA" w14:textId="77777777" w:rsidR="004775BD" w:rsidRDefault="00000000">
            <w:r>
              <w:rPr>
                <w:b/>
                <w:color w:val="FFFFFF"/>
                <w:sz w:val="21"/>
              </w:rPr>
              <w:t>Meaning</w:t>
            </w:r>
          </w:p>
        </w:tc>
        <w:tc>
          <w:tcPr>
            <w:tcW w:w="244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D32FC" w14:textId="77777777" w:rsidR="004775BD" w:rsidRDefault="00000000">
            <w:r>
              <w:rPr>
                <w:b/>
                <w:color w:val="FFFFFF"/>
                <w:sz w:val="21"/>
              </w:rPr>
              <w:t>True Example</w:t>
            </w:r>
          </w:p>
        </w:tc>
        <w:tc>
          <w:tcPr>
            <w:tcW w:w="230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9F2C4" w14:textId="77777777" w:rsidR="004775BD" w:rsidRDefault="00000000">
            <w:r>
              <w:rPr>
                <w:b/>
                <w:color w:val="FFFFFF"/>
                <w:sz w:val="21"/>
              </w:rPr>
              <w:t>False Example</w:t>
            </w:r>
          </w:p>
        </w:tc>
      </w:tr>
      <w:tr w:rsidR="004775BD" w14:paraId="5B32E786" w14:textId="77777777"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A6F1E" w14:textId="77777777" w:rsidR="004775BD" w:rsidRDefault="00000000">
            <w:r>
              <w:rPr>
                <w:rFonts w:ascii="Courier New" w:hAnsi="Courier New"/>
                <w:color w:val="1A3A5C"/>
                <w:sz w:val="20"/>
              </w:rPr>
              <w:t>.*</w:t>
            </w:r>
          </w:p>
        </w:tc>
        <w:tc>
          <w:tcPr>
            <w:tcW w:w="34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59197" w14:textId="77777777" w:rsidR="004775BD" w:rsidRDefault="00000000">
            <w:r>
              <w:rPr>
                <w:sz w:val="20"/>
              </w:rPr>
              <w:t>Any characters, any count (incl. empty)</w:t>
            </w:r>
          </w:p>
        </w:tc>
        <w:tc>
          <w:tcPr>
            <w:tcW w:w="24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F1078" w14:textId="77777777" w:rsidR="004775BD" w:rsidRDefault="00000000">
            <w:r>
              <w:rPr>
                <w:sz w:val="20"/>
              </w:rPr>
              <w:t>"anything"  ""</w:t>
            </w:r>
          </w:p>
        </w:tc>
        <w:tc>
          <w:tcPr>
            <w:tcW w:w="23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7916E" w14:textId="77777777" w:rsidR="004775BD" w:rsidRDefault="00000000">
            <w:r>
              <w:rPr>
                <w:sz w:val="20"/>
              </w:rPr>
              <w:t>(nothing fails)</w:t>
            </w:r>
          </w:p>
        </w:tc>
      </w:tr>
      <w:tr w:rsidR="004775BD" w14:paraId="4492F6D8" w14:textId="77777777"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8F338" w14:textId="77777777" w:rsidR="004775BD" w:rsidRDefault="00000000">
            <w:r>
              <w:rPr>
                <w:rFonts w:ascii="Courier New" w:hAnsi="Courier New"/>
                <w:color w:val="1A3A5C"/>
                <w:sz w:val="20"/>
              </w:rPr>
              <w:t>.+</w:t>
            </w:r>
          </w:p>
        </w:tc>
        <w:tc>
          <w:tcPr>
            <w:tcW w:w="34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788A1" w14:textId="77777777" w:rsidR="004775BD" w:rsidRDefault="00000000">
            <w:r>
              <w:rPr>
                <w:sz w:val="20"/>
              </w:rPr>
              <w:t>Any characters, at least one</w:t>
            </w:r>
          </w:p>
        </w:tc>
        <w:tc>
          <w:tcPr>
            <w:tcW w:w="24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167CC" w14:textId="77777777" w:rsidR="004775BD" w:rsidRDefault="00000000">
            <w:r>
              <w:rPr>
                <w:sz w:val="20"/>
              </w:rPr>
              <w:t>"x"  "hello"</w:t>
            </w:r>
          </w:p>
        </w:tc>
        <w:tc>
          <w:tcPr>
            <w:tcW w:w="23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7D8C0" w14:textId="77777777" w:rsidR="004775BD" w:rsidRDefault="00000000">
            <w:r>
              <w:rPr>
                <w:sz w:val="20"/>
              </w:rPr>
              <w:t>"" (empty)</w:t>
            </w:r>
          </w:p>
        </w:tc>
      </w:tr>
      <w:tr w:rsidR="004775BD" w14:paraId="27ED79D6" w14:textId="77777777"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4A60B" w14:textId="77777777" w:rsidR="004775BD" w:rsidRDefault="00000000">
            <w:r>
              <w:rPr>
                <w:rFonts w:ascii="Courier New" w:hAnsi="Courier New"/>
                <w:color w:val="1A3A5C"/>
                <w:sz w:val="20"/>
              </w:rPr>
              <w:t>[a-z]*</w:t>
            </w:r>
          </w:p>
        </w:tc>
        <w:tc>
          <w:tcPr>
            <w:tcW w:w="34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2CB37" w14:textId="77777777" w:rsidR="004775BD" w:rsidRDefault="00000000">
            <w:r>
              <w:rPr>
                <w:sz w:val="20"/>
              </w:rPr>
              <w:t>Any lowercase word or empty</w:t>
            </w:r>
          </w:p>
        </w:tc>
        <w:tc>
          <w:tcPr>
            <w:tcW w:w="24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AC0F0" w14:textId="77777777" w:rsidR="004775BD" w:rsidRDefault="00000000">
            <w:r>
              <w:rPr>
                <w:sz w:val="20"/>
              </w:rPr>
              <w:t>"apple"  ""</w:t>
            </w:r>
          </w:p>
        </w:tc>
        <w:tc>
          <w:tcPr>
            <w:tcW w:w="23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8ADB9" w14:textId="77777777" w:rsidR="004775BD" w:rsidRDefault="00000000">
            <w:r>
              <w:rPr>
                <w:sz w:val="20"/>
              </w:rPr>
              <w:t>"Apple"  "abc1"</w:t>
            </w:r>
          </w:p>
        </w:tc>
      </w:tr>
      <w:tr w:rsidR="004775BD" w14:paraId="3529E2E6" w14:textId="77777777"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7C23C" w14:textId="77777777" w:rsidR="004775BD" w:rsidRDefault="00000000">
            <w:r>
              <w:rPr>
                <w:rFonts w:ascii="Courier New" w:hAnsi="Courier New"/>
                <w:color w:val="1A3A5C"/>
                <w:sz w:val="20"/>
              </w:rPr>
              <w:t>[a-z]+</w:t>
            </w:r>
          </w:p>
        </w:tc>
        <w:tc>
          <w:tcPr>
            <w:tcW w:w="34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35A2E" w14:textId="77777777" w:rsidR="004775BD" w:rsidRDefault="00000000">
            <w:r>
              <w:rPr>
                <w:sz w:val="20"/>
              </w:rPr>
              <w:t>One or more lowercase letters</w:t>
            </w:r>
          </w:p>
        </w:tc>
        <w:tc>
          <w:tcPr>
            <w:tcW w:w="24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75D25" w14:textId="77777777" w:rsidR="004775BD" w:rsidRDefault="00000000">
            <w:r>
              <w:rPr>
                <w:sz w:val="20"/>
              </w:rPr>
              <w:t>"a"  "hello"</w:t>
            </w:r>
          </w:p>
        </w:tc>
        <w:tc>
          <w:tcPr>
            <w:tcW w:w="23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D2464" w14:textId="77777777" w:rsidR="004775BD" w:rsidRDefault="00000000">
            <w:r>
              <w:rPr>
                <w:sz w:val="20"/>
              </w:rPr>
              <w:t>"" (empty)</w:t>
            </w:r>
          </w:p>
        </w:tc>
      </w:tr>
      <w:tr w:rsidR="004775BD" w14:paraId="029BF8E4" w14:textId="77777777"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271D7" w14:textId="77777777" w:rsidR="004775BD" w:rsidRDefault="00000000">
            <w:r>
              <w:rPr>
                <w:rFonts w:ascii="Courier New" w:hAnsi="Courier New"/>
                <w:color w:val="1A3A5C"/>
                <w:sz w:val="20"/>
              </w:rPr>
              <w:t>[0-9]+</w:t>
            </w:r>
          </w:p>
        </w:tc>
        <w:tc>
          <w:tcPr>
            <w:tcW w:w="34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6083E" w14:textId="77777777" w:rsidR="004775BD" w:rsidRDefault="00000000">
            <w:r>
              <w:rPr>
                <w:sz w:val="20"/>
              </w:rPr>
              <w:t>One or more digits</w:t>
            </w:r>
          </w:p>
        </w:tc>
        <w:tc>
          <w:tcPr>
            <w:tcW w:w="24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702C5" w14:textId="77777777" w:rsidR="004775BD" w:rsidRDefault="00000000">
            <w:r>
              <w:rPr>
                <w:sz w:val="20"/>
              </w:rPr>
              <w:t>"7"  "123"</w:t>
            </w:r>
          </w:p>
        </w:tc>
        <w:tc>
          <w:tcPr>
            <w:tcW w:w="23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22E03" w14:textId="77777777" w:rsidR="004775BD" w:rsidRDefault="00000000">
            <w:r>
              <w:rPr>
                <w:sz w:val="20"/>
              </w:rPr>
              <w:t>"abc"  ""</w:t>
            </w:r>
          </w:p>
        </w:tc>
      </w:tr>
      <w:tr w:rsidR="004775BD" w14:paraId="1E9F6A50" w14:textId="77777777"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80777" w14:textId="77777777" w:rsidR="004775BD" w:rsidRDefault="00000000">
            <w:r>
              <w:rPr>
                <w:rFonts w:ascii="Courier New" w:hAnsi="Courier New"/>
                <w:color w:val="1A3A5C"/>
                <w:sz w:val="20"/>
              </w:rPr>
              <w:t>[a-zA-Z]+</w:t>
            </w:r>
          </w:p>
        </w:tc>
        <w:tc>
          <w:tcPr>
            <w:tcW w:w="34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32265" w14:textId="77777777" w:rsidR="004775BD" w:rsidRDefault="00000000">
            <w:r>
              <w:rPr>
                <w:sz w:val="20"/>
              </w:rPr>
              <w:t>One or more letters (any case)</w:t>
            </w:r>
          </w:p>
        </w:tc>
        <w:tc>
          <w:tcPr>
            <w:tcW w:w="24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B5615" w14:textId="77777777" w:rsidR="004775BD" w:rsidRDefault="00000000">
            <w:r>
              <w:rPr>
                <w:sz w:val="20"/>
              </w:rPr>
              <w:t>"Hello"  "JAVA"</w:t>
            </w:r>
          </w:p>
        </w:tc>
        <w:tc>
          <w:tcPr>
            <w:tcW w:w="23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231DB" w14:textId="77777777" w:rsidR="004775BD" w:rsidRDefault="00000000">
            <w:r>
              <w:rPr>
                <w:sz w:val="20"/>
              </w:rPr>
              <w:t>"abc1"  ""</w:t>
            </w:r>
          </w:p>
        </w:tc>
      </w:tr>
      <w:tr w:rsidR="004775BD" w14:paraId="63A43106" w14:textId="77777777"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E4B0A" w14:textId="77777777" w:rsidR="004775BD" w:rsidRDefault="00000000">
            <w:r>
              <w:rPr>
                <w:rFonts w:ascii="Courier New" w:hAnsi="Courier New"/>
                <w:color w:val="1A3A5C"/>
                <w:sz w:val="20"/>
              </w:rPr>
              <w:lastRenderedPageBreak/>
              <w:t>[a-zA-Z0-9]+</w:t>
            </w:r>
          </w:p>
        </w:tc>
        <w:tc>
          <w:tcPr>
            <w:tcW w:w="34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19F83" w14:textId="77777777" w:rsidR="004775BD" w:rsidRDefault="00000000">
            <w:r>
              <w:rPr>
                <w:sz w:val="20"/>
              </w:rPr>
              <w:t>One or more alphanumeric chars</w:t>
            </w:r>
          </w:p>
        </w:tc>
        <w:tc>
          <w:tcPr>
            <w:tcW w:w="24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15F7A" w14:textId="77777777" w:rsidR="004775BD" w:rsidRDefault="00000000">
            <w:r>
              <w:rPr>
                <w:sz w:val="20"/>
              </w:rPr>
              <w:t>"user123"  "A9"</w:t>
            </w:r>
          </w:p>
        </w:tc>
        <w:tc>
          <w:tcPr>
            <w:tcW w:w="23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87A9A" w14:textId="77777777" w:rsidR="004775BD" w:rsidRDefault="00000000">
            <w:r>
              <w:rPr>
                <w:sz w:val="20"/>
              </w:rPr>
              <w:t>"@x"  ""</w:t>
            </w:r>
          </w:p>
        </w:tc>
      </w:tr>
      <w:tr w:rsidR="004775BD" w14:paraId="68320163" w14:textId="77777777"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98D2C" w14:textId="77777777" w:rsidR="004775BD" w:rsidRDefault="00000000">
            <w:r>
              <w:rPr>
                <w:rFonts w:ascii="Courier New" w:hAnsi="Courier New"/>
                <w:color w:val="1A3A5C"/>
                <w:sz w:val="20"/>
              </w:rPr>
              <w:t>\\d+</w:t>
            </w:r>
          </w:p>
        </w:tc>
        <w:tc>
          <w:tcPr>
            <w:tcW w:w="34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98A3A" w14:textId="77777777" w:rsidR="004775BD" w:rsidRDefault="00000000">
            <w:r>
              <w:rPr>
                <w:sz w:val="20"/>
              </w:rPr>
              <w:t>One or more digits  (same as [0-9]+)</w:t>
            </w:r>
          </w:p>
        </w:tc>
        <w:tc>
          <w:tcPr>
            <w:tcW w:w="24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8CA96" w14:textId="77777777" w:rsidR="004775BD" w:rsidRDefault="00000000">
            <w:r>
              <w:rPr>
                <w:sz w:val="20"/>
              </w:rPr>
              <w:t>"0"  "999"</w:t>
            </w:r>
          </w:p>
        </w:tc>
        <w:tc>
          <w:tcPr>
            <w:tcW w:w="23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0852E" w14:textId="77777777" w:rsidR="004775BD" w:rsidRDefault="00000000">
            <w:r>
              <w:rPr>
                <w:sz w:val="20"/>
              </w:rPr>
              <w:t>"abc"  ""</w:t>
            </w:r>
          </w:p>
        </w:tc>
      </w:tr>
      <w:tr w:rsidR="004775BD" w14:paraId="02768160" w14:textId="77777777"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C1E56" w14:textId="77777777" w:rsidR="004775BD" w:rsidRDefault="00000000">
            <w:r>
              <w:rPr>
                <w:rFonts w:ascii="Courier New" w:hAnsi="Courier New"/>
                <w:color w:val="1A3A5C"/>
                <w:sz w:val="20"/>
              </w:rPr>
              <w:t>\\w+</w:t>
            </w:r>
          </w:p>
        </w:tc>
        <w:tc>
          <w:tcPr>
            <w:tcW w:w="34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4AE40" w14:textId="77777777" w:rsidR="004775BD" w:rsidRDefault="00000000">
            <w:r>
              <w:rPr>
                <w:sz w:val="20"/>
              </w:rPr>
              <w:t>One or more word chars (letters+digits)</w:t>
            </w:r>
          </w:p>
        </w:tc>
        <w:tc>
          <w:tcPr>
            <w:tcW w:w="24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D7B07" w14:textId="77777777" w:rsidR="004775BD" w:rsidRDefault="00000000">
            <w:r>
              <w:rPr>
                <w:sz w:val="20"/>
              </w:rPr>
              <w:t>"hello"  "abc123"</w:t>
            </w:r>
          </w:p>
        </w:tc>
        <w:tc>
          <w:tcPr>
            <w:tcW w:w="23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5BB12" w14:textId="77777777" w:rsidR="004775BD" w:rsidRDefault="00000000">
            <w:r>
              <w:rPr>
                <w:sz w:val="20"/>
              </w:rPr>
              <w:t>"@!#"  ""</w:t>
            </w:r>
          </w:p>
        </w:tc>
      </w:tr>
      <w:tr w:rsidR="004775BD" w14:paraId="02FB4EC2" w14:textId="77777777"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DFF91" w14:textId="77777777" w:rsidR="004775BD" w:rsidRDefault="00000000">
            <w:r>
              <w:rPr>
                <w:rFonts w:ascii="Courier New" w:hAnsi="Courier New"/>
                <w:color w:val="1A3A5C"/>
                <w:sz w:val="20"/>
              </w:rPr>
              <w:t>[a-z]{5}</w:t>
            </w:r>
          </w:p>
        </w:tc>
        <w:tc>
          <w:tcPr>
            <w:tcW w:w="34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2204B" w14:textId="77777777" w:rsidR="004775BD" w:rsidRDefault="00000000">
            <w:r>
              <w:rPr>
                <w:sz w:val="20"/>
              </w:rPr>
              <w:t>Exactly 5 lowercase letters</w:t>
            </w:r>
          </w:p>
        </w:tc>
        <w:tc>
          <w:tcPr>
            <w:tcW w:w="24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D93B8" w14:textId="77777777" w:rsidR="004775BD" w:rsidRDefault="00000000">
            <w:r>
              <w:rPr>
                <w:sz w:val="20"/>
              </w:rPr>
              <w:t>"apple"  "world"</w:t>
            </w:r>
          </w:p>
        </w:tc>
        <w:tc>
          <w:tcPr>
            <w:tcW w:w="23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8D5B5" w14:textId="77777777" w:rsidR="004775BD" w:rsidRDefault="00000000">
            <w:r>
              <w:rPr>
                <w:sz w:val="20"/>
              </w:rPr>
              <w:t>"app"  "apples"</w:t>
            </w:r>
          </w:p>
        </w:tc>
      </w:tr>
      <w:tr w:rsidR="004775BD" w14:paraId="713A24F0" w14:textId="77777777"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91F52" w14:textId="77777777" w:rsidR="004775BD" w:rsidRDefault="00000000">
            <w:r>
              <w:rPr>
                <w:rFonts w:ascii="Courier New" w:hAnsi="Courier New"/>
                <w:color w:val="1A3A5C"/>
                <w:sz w:val="20"/>
              </w:rPr>
              <w:t>[a-z]{4,8}</w:t>
            </w:r>
          </w:p>
        </w:tc>
        <w:tc>
          <w:tcPr>
            <w:tcW w:w="34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38B7F" w14:textId="77777777" w:rsidR="004775BD" w:rsidRDefault="00000000">
            <w:r>
              <w:rPr>
                <w:sz w:val="20"/>
              </w:rPr>
              <w:t>4 to 8 lowercase letters</w:t>
            </w:r>
          </w:p>
        </w:tc>
        <w:tc>
          <w:tcPr>
            <w:tcW w:w="24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B578A" w14:textId="77777777" w:rsidR="004775BD" w:rsidRDefault="00000000">
            <w:r>
              <w:rPr>
                <w:sz w:val="20"/>
              </w:rPr>
              <w:t>"java"  "python"</w:t>
            </w:r>
          </w:p>
        </w:tc>
        <w:tc>
          <w:tcPr>
            <w:tcW w:w="23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9F8C9" w14:textId="77777777" w:rsidR="004775BD" w:rsidRDefault="00000000">
            <w:r>
              <w:rPr>
                <w:sz w:val="20"/>
              </w:rPr>
              <w:t>"hi"  "verylongword"</w:t>
            </w:r>
          </w:p>
        </w:tc>
      </w:tr>
      <w:tr w:rsidR="004775BD" w14:paraId="7B0812EA" w14:textId="77777777"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7F702" w14:textId="77777777" w:rsidR="004775BD" w:rsidRDefault="00000000">
            <w:r>
              <w:rPr>
                <w:rFonts w:ascii="Courier New" w:hAnsi="Courier New"/>
                <w:color w:val="1A3A5C"/>
                <w:sz w:val="20"/>
              </w:rPr>
              <w:t>\\d{10}</w:t>
            </w:r>
          </w:p>
        </w:tc>
        <w:tc>
          <w:tcPr>
            <w:tcW w:w="34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BF040" w14:textId="77777777" w:rsidR="004775BD" w:rsidRDefault="00000000">
            <w:r>
              <w:rPr>
                <w:sz w:val="20"/>
              </w:rPr>
              <w:t>Exactly 10 digits (phone number check)</w:t>
            </w:r>
          </w:p>
        </w:tc>
        <w:tc>
          <w:tcPr>
            <w:tcW w:w="24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CB001" w14:textId="77777777" w:rsidR="004775BD" w:rsidRDefault="00000000">
            <w:r>
              <w:rPr>
                <w:sz w:val="20"/>
              </w:rPr>
              <w:t>"9876543210"</w:t>
            </w:r>
          </w:p>
        </w:tc>
        <w:tc>
          <w:tcPr>
            <w:tcW w:w="23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8C770" w14:textId="77777777" w:rsidR="004775BD" w:rsidRDefault="00000000">
            <w:r>
              <w:rPr>
                <w:sz w:val="20"/>
              </w:rPr>
              <w:t>"12345"  "98765432100"</w:t>
            </w:r>
          </w:p>
        </w:tc>
      </w:tr>
      <w:tr w:rsidR="004775BD" w14:paraId="5C8CB237" w14:textId="77777777"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A90B7" w14:textId="77777777" w:rsidR="004775BD" w:rsidRDefault="00000000">
            <w:r>
              <w:rPr>
                <w:rFonts w:ascii="Courier New" w:hAnsi="Courier New"/>
                <w:color w:val="1A3A5C"/>
                <w:sz w:val="20"/>
              </w:rPr>
              <w:t>\\w*@gmail(.*)</w:t>
            </w:r>
          </w:p>
        </w:tc>
        <w:tc>
          <w:tcPr>
            <w:tcW w:w="34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ECA79" w14:textId="77777777" w:rsidR="004775BD" w:rsidRDefault="00000000">
            <w:r>
              <w:rPr>
                <w:sz w:val="20"/>
              </w:rPr>
              <w:t>Gmail address with alphanumeric username</w:t>
            </w:r>
          </w:p>
        </w:tc>
        <w:tc>
          <w:tcPr>
            <w:tcW w:w="24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A3F86" w14:textId="77777777" w:rsidR="004775BD" w:rsidRDefault="00000000">
            <w:r>
              <w:rPr>
                <w:sz w:val="20"/>
              </w:rPr>
              <w:t>"john@gmail.com"</w:t>
            </w:r>
          </w:p>
        </w:tc>
        <w:tc>
          <w:tcPr>
            <w:tcW w:w="23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3E108" w14:textId="77777777" w:rsidR="004775BD" w:rsidRDefault="00000000">
            <w:r>
              <w:rPr>
                <w:sz w:val="20"/>
              </w:rPr>
              <w:t>"john-d@gmail.com"</w:t>
            </w:r>
          </w:p>
        </w:tc>
      </w:tr>
    </w:tbl>
    <w:p w14:paraId="1C9DDEAB" w14:textId="77777777" w:rsidR="004775BD" w:rsidRDefault="004775BD">
      <w:pPr>
        <w:spacing w:after="0"/>
      </w:pPr>
    </w:p>
    <w:p w14:paraId="6F74152B" w14:textId="77777777" w:rsidR="004775BD" w:rsidRDefault="00000000">
      <w:pPr>
        <w:pBdr>
          <w:bottom w:val="single" w:sz="8" w:space="0" w:color="2E75B6"/>
        </w:pBdr>
        <w:spacing w:before="240" w:after="120"/>
      </w:pPr>
      <w:r>
        <w:rPr>
          <w:b/>
          <w:color w:val="2E75B6"/>
          <w:sz w:val="28"/>
        </w:rPr>
        <w:t>6.  Complete Practice Class — Reference Code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4775BD" w14:paraId="09C67291" w14:textId="77777777">
        <w:tc>
          <w:tcPr>
            <w:tcW w:w="93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DF2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35D04A9" w14:textId="77777777" w:rsidR="004775BD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>public class StringPractice5 {</w:t>
            </w:r>
          </w:p>
          <w:p w14:paraId="3288B2EB" w14:textId="77777777" w:rsidR="004775BD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 xml:space="preserve">    public static void main(String[] args) {</w:t>
            </w:r>
          </w:p>
          <w:p w14:paraId="4144ADF3" w14:textId="77777777" w:rsidR="004775BD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 xml:space="preserve"> </w:t>
            </w:r>
          </w:p>
          <w:p w14:paraId="02D20F2F" w14:textId="77777777" w:rsidR="004775BD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 xml:space="preserve">        // ── Block 1: * star (zero or more) ─────────────────────────</w:t>
            </w:r>
          </w:p>
          <w:p w14:paraId="4F9D31A0" w14:textId="77777777" w:rsidR="004775BD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 xml:space="preserve">        System.out.println("".matches("[abc]*"));        // true</w:t>
            </w:r>
          </w:p>
          <w:p w14:paraId="5C859FC4" w14:textId="77777777" w:rsidR="004775BD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 xml:space="preserve">        System.out.println("abcbca".matches("[abc]*"));  // true</w:t>
            </w:r>
          </w:p>
          <w:p w14:paraId="0D4F0E7A" w14:textId="77777777" w:rsidR="004775BD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 xml:space="preserve">        System.out.println("abm".matches("[abc]*"));     // false</w:t>
            </w:r>
          </w:p>
          <w:p w14:paraId="2CEB23DB" w14:textId="77777777" w:rsidR="004775BD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 xml:space="preserve">        System.out.println("abcdef".matches("[a-z]*"));  // true</w:t>
            </w:r>
          </w:p>
          <w:p w14:paraId="53CB519D" w14:textId="77777777" w:rsidR="004775BD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 xml:space="preserve">        System.out.println("abBcdef".matches("[a-z]*")); // false (B is uppercase)</w:t>
            </w:r>
          </w:p>
          <w:p w14:paraId="3A06D1B2" w14:textId="77777777" w:rsidR="004775BD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 xml:space="preserve"> </w:t>
            </w:r>
          </w:p>
          <w:p w14:paraId="32A77574" w14:textId="77777777" w:rsidR="004775BD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 xml:space="preserve">        // ── Block 2: + plus (one or more) ───────────────────────────</w:t>
            </w:r>
          </w:p>
          <w:p w14:paraId="5D51AA2C" w14:textId="77777777" w:rsidR="004775BD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 xml:space="preserve">        System.out.println("".matches("[abc]+"));        // false</w:t>
            </w:r>
          </w:p>
          <w:p w14:paraId="20FA3B52" w14:textId="77777777" w:rsidR="004775BD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 xml:space="preserve">        System.out.println("abc".matches("[abc]+"));     // true</w:t>
            </w:r>
          </w:p>
          <w:p w14:paraId="3AC26A64" w14:textId="77777777" w:rsidR="004775BD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 xml:space="preserve"> </w:t>
            </w:r>
          </w:p>
          <w:p w14:paraId="4F78619C" w14:textId="77777777" w:rsidR="004775BD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 xml:space="preserve">        // ── Block 3: {n} exact count ──────────────────────────────</w:t>
            </w:r>
          </w:p>
          <w:p w14:paraId="58456AFF" w14:textId="77777777" w:rsidR="004775BD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 xml:space="preserve">        System.out.println("acc".matches("[abc]{3}"));   // true</w:t>
            </w:r>
          </w:p>
          <w:p w14:paraId="7A26A3DB" w14:textId="77777777" w:rsidR="004775BD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 xml:space="preserve">        System.out.println("ac".matches("[abc]{3}"));    // false</w:t>
            </w:r>
          </w:p>
          <w:p w14:paraId="376905FD" w14:textId="77777777" w:rsidR="004775BD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 xml:space="preserve">        System.out.println("accb".matches("[abc]{3}")); // false</w:t>
            </w:r>
          </w:p>
          <w:p w14:paraId="53179772" w14:textId="77777777" w:rsidR="004775BD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 xml:space="preserve"> </w:t>
            </w:r>
          </w:p>
          <w:p w14:paraId="4B19D6C4" w14:textId="77777777" w:rsidR="004775BD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 xml:space="preserve">        // ── Block 4: {n,m} range ──────────────────────────────────</w:t>
            </w:r>
          </w:p>
          <w:p w14:paraId="3950FBB0" w14:textId="77777777" w:rsidR="004775BD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 xml:space="preserve">        System.out.println("acc".matches("[abc]{3,7}"));      // true  (3)</w:t>
            </w:r>
          </w:p>
          <w:p w14:paraId="72D46AA6" w14:textId="77777777" w:rsidR="004775BD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 xml:space="preserve">        System.out.println("accbca".matches("[abc]{3,7}"));   // true  (6)</w:t>
            </w:r>
          </w:p>
          <w:p w14:paraId="5A0C48BB" w14:textId="77777777" w:rsidR="004775BD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 xml:space="preserve">        System.out.println("ab".matches("[abc]{3,7}"));       // false (2)</w:t>
            </w:r>
          </w:p>
          <w:p w14:paraId="244F1377" w14:textId="77777777" w:rsidR="004775BD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 xml:space="preserve">        System.out.println("accbcabc".matches("[abc]{3,7}")); // false (8)</w:t>
            </w:r>
          </w:p>
          <w:p w14:paraId="08AA746E" w14:textId="77777777" w:rsidR="004775BD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 xml:space="preserve"> </w:t>
            </w:r>
          </w:p>
          <w:p w14:paraId="0E415C48" w14:textId="77777777" w:rsidR="004775BD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 xml:space="preserve">        // ── Block 5: email validation ────────────────────────────</w:t>
            </w:r>
          </w:p>
          <w:p w14:paraId="7C7DF218" w14:textId="77777777" w:rsidR="004775BD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 xml:space="preserve">        String str1 = "john@gmail.com";</w:t>
            </w:r>
          </w:p>
          <w:p w14:paraId="06BD8EEA" w14:textId="77777777" w:rsidR="004775BD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 xml:space="preserve">        System.out.println(str1.matches(".*gmail.*"));       // true  (basic)</w:t>
            </w:r>
          </w:p>
          <w:p w14:paraId="312054CA" w14:textId="77777777" w:rsidR="004775BD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 xml:space="preserve">        System.out.println(str1.matches("\\w*@gmail(.*)"));// true  (strict username)</w:t>
            </w:r>
          </w:p>
          <w:p w14:paraId="4061A28C" w14:textId="77777777" w:rsidR="004775BD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 xml:space="preserve"> </w:t>
            </w:r>
          </w:p>
          <w:p w14:paraId="7CA5B48A" w14:textId="77777777" w:rsidR="004775BD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lastRenderedPageBreak/>
              <w:t xml:space="preserve">        str1 = "john-doe@gmail.com";</w:t>
            </w:r>
          </w:p>
          <w:p w14:paraId="7C0C109C" w14:textId="77777777" w:rsidR="004775BD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 xml:space="preserve">        System.out.println(str1.matches("\\w*@gmail(.*)"));// false (hyphen rejected)</w:t>
            </w:r>
          </w:p>
          <w:p w14:paraId="75E621E3" w14:textId="77777777" w:rsidR="004775BD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 xml:space="preserve">    }</w:t>
            </w:r>
          </w:p>
          <w:p w14:paraId="18AEECFD" w14:textId="77777777" w:rsidR="004775BD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>}</w:t>
            </w:r>
          </w:p>
        </w:tc>
      </w:tr>
    </w:tbl>
    <w:p w14:paraId="1D25D130" w14:textId="77777777" w:rsidR="004775BD" w:rsidRDefault="004775BD">
      <w:pPr>
        <w:spacing w:after="0"/>
      </w:pPr>
    </w:p>
    <w:p w14:paraId="4ED6CDDE" w14:textId="77777777" w:rsidR="004775BD" w:rsidRDefault="00000000">
      <w:pPr>
        <w:pBdr>
          <w:left w:val="single" w:sz="24" w:space="0" w:color="9C6B00"/>
        </w:pBdr>
        <w:shd w:val="clear" w:color="auto" w:fill="FFF2CC"/>
        <w:spacing w:before="200" w:after="80"/>
        <w:ind w:left="160"/>
      </w:pPr>
      <w:r>
        <w:rPr>
          <w:b/>
          <w:color w:val="9C6B00"/>
          <w:sz w:val="28"/>
        </w:rPr>
        <w:t xml:space="preserve">  💡  Interview Spotlight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4775BD" w14:paraId="4234C981" w14:textId="77777777">
        <w:tc>
          <w:tcPr>
            <w:tcW w:w="9360" w:type="dxa"/>
            <w:tcBorders>
              <w:top w:val="single" w:sz="4" w:space="0" w:color="9C6B00"/>
              <w:left w:val="single" w:sz="4" w:space="0" w:color="9C6B00"/>
              <w:bottom w:val="single" w:sz="4" w:space="0" w:color="9C6B00"/>
              <w:right w:val="single" w:sz="4" w:space="0" w:color="9C6B00"/>
            </w:tcBorders>
            <w:shd w:val="clear" w:color="auto" w:fill="FFF2C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1A496AA" w14:textId="77777777" w:rsidR="004775BD" w:rsidRDefault="00000000">
            <w:r>
              <w:rPr>
                <w:b/>
                <w:color w:val="9C6B00"/>
                <w:sz w:val="21"/>
              </w:rPr>
              <w:t xml:space="preserve">Q1:  </w:t>
            </w:r>
            <w:r>
              <w:rPr>
                <w:sz w:val="21"/>
              </w:rPr>
              <w:t>What is the difference between  *  and  +  quantifiers? Will  "".matches("[a-z]*")  and  "".matches("[a-z]+")  give the same result?</w:t>
            </w:r>
          </w:p>
        </w:tc>
      </w:tr>
      <w:tr w:rsidR="004775BD" w14:paraId="287D66D0" w14:textId="77777777">
        <w:tc>
          <w:tcPr>
            <w:tcW w:w="9360" w:type="dxa"/>
            <w:tcBorders>
              <w:top w:val="single" w:sz="4" w:space="0" w:color="9C6B00"/>
              <w:left w:val="single" w:sz="4" w:space="0" w:color="9C6B00"/>
              <w:bottom w:val="single" w:sz="4" w:space="0" w:color="9C6B00"/>
              <w:right w:val="single" w:sz="4" w:space="0" w:color="9C6B00"/>
            </w:tcBorders>
            <w:shd w:val="clear" w:color="auto" w:fill="FFFD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E233A38" w14:textId="77777777" w:rsidR="004775BD" w:rsidRDefault="00000000">
            <w:r>
              <w:rPr>
                <w:b/>
                <w:color w:val="9C6B00"/>
                <w:sz w:val="21"/>
              </w:rPr>
              <w:t xml:space="preserve">Q2:  </w:t>
            </w:r>
            <w:r>
              <w:rPr>
                <w:sz w:val="21"/>
              </w:rPr>
              <w:t>What does the pattern  [a-z]{4,8}  mean? Write the Java code to check if a username is between 4 and 8 lowercase letters.</w:t>
            </w:r>
          </w:p>
        </w:tc>
      </w:tr>
      <w:tr w:rsidR="004775BD" w14:paraId="798FFFA0" w14:textId="77777777">
        <w:tc>
          <w:tcPr>
            <w:tcW w:w="9360" w:type="dxa"/>
            <w:tcBorders>
              <w:top w:val="single" w:sz="4" w:space="0" w:color="9C6B00"/>
              <w:left w:val="single" w:sz="4" w:space="0" w:color="9C6B00"/>
              <w:bottom w:val="single" w:sz="4" w:space="0" w:color="9C6B00"/>
              <w:right w:val="single" w:sz="4" w:space="0" w:color="9C6B00"/>
            </w:tcBorders>
            <w:shd w:val="clear" w:color="auto" w:fill="FFF2C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DDE05C3" w14:textId="77777777" w:rsidR="004775BD" w:rsidRDefault="00000000">
            <w:r>
              <w:rPr>
                <w:b/>
                <w:color w:val="9C6B00"/>
                <w:sz w:val="21"/>
              </w:rPr>
              <w:t xml:space="preserve">Q3:  </w:t>
            </w:r>
            <w:r>
              <w:rPr>
                <w:sz w:val="21"/>
              </w:rPr>
              <w:t>Explain the regex pattern  \\w*@gmail(.*)  used for email validation. Why does  "john-doe@gmail.com"  fail this pattern?</w:t>
            </w:r>
          </w:p>
        </w:tc>
      </w:tr>
      <w:tr w:rsidR="004775BD" w14:paraId="74500FC8" w14:textId="77777777">
        <w:tc>
          <w:tcPr>
            <w:tcW w:w="9360" w:type="dxa"/>
            <w:tcBorders>
              <w:top w:val="single" w:sz="4" w:space="0" w:color="9C6B00"/>
              <w:left w:val="single" w:sz="4" w:space="0" w:color="9C6B00"/>
              <w:bottom w:val="single" w:sz="4" w:space="0" w:color="9C6B00"/>
              <w:right w:val="single" w:sz="4" w:space="0" w:color="9C6B00"/>
            </w:tcBorders>
            <w:shd w:val="clear" w:color="auto" w:fill="FFFD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4E8BA5" w14:textId="77777777" w:rsidR="004775BD" w:rsidRDefault="00000000">
            <w:r>
              <w:rPr>
                <w:b/>
                <w:color w:val="9C6B00"/>
                <w:sz w:val="21"/>
              </w:rPr>
              <w:t xml:space="preserve">Q4:  </w:t>
            </w:r>
            <w:r>
              <w:rPr>
                <w:sz w:val="21"/>
              </w:rPr>
              <w:t>What is the difference between  [abc]*  and  .*  ? Give one string that matches  .*  but fails  [abc]*.</w:t>
            </w:r>
          </w:p>
        </w:tc>
      </w:tr>
      <w:tr w:rsidR="004775BD" w14:paraId="76C8686D" w14:textId="77777777">
        <w:tc>
          <w:tcPr>
            <w:tcW w:w="9360" w:type="dxa"/>
            <w:tcBorders>
              <w:top w:val="single" w:sz="4" w:space="0" w:color="9C6B00"/>
              <w:left w:val="single" w:sz="4" w:space="0" w:color="9C6B00"/>
              <w:bottom w:val="single" w:sz="4" w:space="0" w:color="9C6B00"/>
              <w:right w:val="single" w:sz="4" w:space="0" w:color="9C6B00"/>
            </w:tcBorders>
            <w:shd w:val="clear" w:color="auto" w:fill="FFF2C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E7A5980" w14:textId="77777777" w:rsidR="004775BD" w:rsidRDefault="00000000">
            <w:r>
              <w:rPr>
                <w:b/>
                <w:color w:val="9C6B00"/>
                <w:sz w:val="21"/>
              </w:rPr>
              <w:t xml:space="preserve">Q5:  </w:t>
            </w:r>
            <w:r>
              <w:rPr>
                <w:sz w:val="21"/>
              </w:rPr>
              <w:t>Write a regex pattern to validate a 10-digit mobile number in Java. Which quantifier and character class would you use?</w:t>
            </w:r>
          </w:p>
        </w:tc>
      </w:tr>
    </w:tbl>
    <w:p w14:paraId="015B1124" w14:textId="77777777" w:rsidR="004775BD" w:rsidRDefault="004775BD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4775BD" w14:paraId="61B234B2" w14:textId="77777777">
        <w:tc>
          <w:tcPr>
            <w:tcW w:w="936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EAF3F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DAD4927" w14:textId="77777777" w:rsidR="004775BD" w:rsidRDefault="00000000">
            <w:pPr>
              <w:spacing w:after="100"/>
            </w:pPr>
            <w:r>
              <w:rPr>
                <w:b/>
                <w:color w:val="2E75B6"/>
                <w:sz w:val="24"/>
              </w:rPr>
              <w:t>Quick Revision Checklist</w:t>
            </w:r>
          </w:p>
          <w:p w14:paraId="1BDC240E" w14:textId="77777777" w:rsidR="004775BD" w:rsidRDefault="00000000">
            <w:pPr>
              <w:spacing w:before="40" w:after="40"/>
              <w:ind w:left="480" w:hanging="280"/>
            </w:pPr>
            <w:r>
              <w:rPr>
                <w:sz w:val="21"/>
              </w:rPr>
              <w:t>✔  Quantifiers come AFTER a character class and control HOW MANY times it repeats.</w:t>
            </w:r>
          </w:p>
          <w:p w14:paraId="675FE59E" w14:textId="77777777" w:rsidR="004775BD" w:rsidRDefault="00000000">
            <w:pPr>
              <w:spacing w:before="40" w:after="40"/>
              <w:ind w:left="480" w:hanging="280"/>
            </w:pPr>
            <w:r>
              <w:rPr>
                <w:sz w:val="21"/>
              </w:rPr>
              <w:t>✔  *  →  zero or more  (empty string is valid).</w:t>
            </w:r>
          </w:p>
          <w:p w14:paraId="64F8CD41" w14:textId="77777777" w:rsidR="004775BD" w:rsidRDefault="00000000">
            <w:pPr>
              <w:spacing w:before="40" w:after="40"/>
              <w:ind w:left="480" w:hanging="280"/>
            </w:pPr>
            <w:r>
              <w:rPr>
                <w:sz w:val="21"/>
              </w:rPr>
              <w:t>✔  +  →  one or more   (at least one char required — empty string fails).</w:t>
            </w:r>
          </w:p>
          <w:p w14:paraId="37E71985" w14:textId="77777777" w:rsidR="004775BD" w:rsidRDefault="00000000">
            <w:pPr>
              <w:spacing w:before="40" w:after="40"/>
              <w:ind w:left="480" w:hanging="280"/>
            </w:pPr>
            <w:r>
              <w:rPr>
                <w:sz w:val="21"/>
              </w:rPr>
              <w:t>✔  ?  →  zero or one   (optional — 0 or exactly 1).</w:t>
            </w:r>
          </w:p>
          <w:p w14:paraId="37CAD42A" w14:textId="77777777" w:rsidR="004775BD" w:rsidRDefault="00000000">
            <w:pPr>
              <w:spacing w:before="40" w:after="40"/>
              <w:ind w:left="480" w:hanging="280"/>
            </w:pPr>
            <w:r>
              <w:rPr>
                <w:sz w:val="21"/>
              </w:rPr>
              <w:t>✔  {n}  →  exactly n times.</w:t>
            </w:r>
          </w:p>
          <w:p w14:paraId="7B3A28B8" w14:textId="77777777" w:rsidR="004775BD" w:rsidRDefault="00000000">
            <w:pPr>
              <w:spacing w:before="40" w:after="40"/>
              <w:ind w:left="480" w:hanging="280"/>
            </w:pPr>
            <w:r>
              <w:rPr>
                <w:sz w:val="21"/>
              </w:rPr>
              <w:t>✔  {n,m}  →  between n and m times (inclusive on both ends).</w:t>
            </w:r>
          </w:p>
          <w:p w14:paraId="01391668" w14:textId="77777777" w:rsidR="004775BD" w:rsidRDefault="00000000">
            <w:pPr>
              <w:spacing w:before="40" w:after="40"/>
              <w:ind w:left="480" w:hanging="280"/>
            </w:pPr>
            <w:r>
              <w:rPr>
                <w:sz w:val="21"/>
              </w:rPr>
              <w:t>✔  .*  matches any string including empty — the most permissive pattern.</w:t>
            </w:r>
          </w:p>
          <w:p w14:paraId="061D3521" w14:textId="77777777" w:rsidR="004775BD" w:rsidRDefault="00000000">
            <w:pPr>
              <w:spacing w:before="40" w:after="40"/>
              <w:ind w:left="480" w:hanging="280"/>
            </w:pPr>
            <w:r>
              <w:rPr>
                <w:sz w:val="21"/>
              </w:rPr>
              <w:t>✔  .+  matches any non-empty string.</w:t>
            </w:r>
          </w:p>
          <w:p w14:paraId="298BDFF3" w14:textId="77777777" w:rsidR="004775BD" w:rsidRDefault="00000000">
            <w:pPr>
              <w:spacing w:before="40" w:after="40"/>
              <w:ind w:left="480" w:hanging="280"/>
            </w:pPr>
            <w:r>
              <w:rPr>
                <w:sz w:val="21"/>
              </w:rPr>
              <w:t>✔  [a-z]+  →  one or more lowercase letters only.</w:t>
            </w:r>
          </w:p>
          <w:p w14:paraId="761B2BA6" w14:textId="77777777" w:rsidR="004775BD" w:rsidRDefault="00000000">
            <w:pPr>
              <w:spacing w:before="40" w:after="40"/>
              <w:ind w:left="480" w:hanging="280"/>
            </w:pPr>
            <w:r>
              <w:rPr>
                <w:sz w:val="21"/>
              </w:rPr>
              <w:t>✔  [0-9]+  or  \\d+  →  one or more digits.</w:t>
            </w:r>
          </w:p>
          <w:p w14:paraId="0B666CF7" w14:textId="77777777" w:rsidR="004775BD" w:rsidRDefault="00000000">
            <w:pPr>
              <w:spacing w:before="40" w:after="40"/>
              <w:ind w:left="480" w:hanging="280"/>
            </w:pPr>
            <w:r>
              <w:rPr>
                <w:sz w:val="21"/>
              </w:rPr>
              <w:t>✔  [a-zA-Z0-9]+  or  \\w+  →  one or more alphanumeric chars.</w:t>
            </w:r>
          </w:p>
          <w:p w14:paraId="736EFFF1" w14:textId="77777777" w:rsidR="004775BD" w:rsidRDefault="00000000">
            <w:pPr>
              <w:spacing w:before="40" w:after="40"/>
              <w:ind w:left="480" w:hanging="280"/>
            </w:pPr>
            <w:r>
              <w:rPr>
                <w:sz w:val="21"/>
              </w:rPr>
              <w:t>✔  \\d{10}  →  exactly 10 digits — great for phone number validation.</w:t>
            </w:r>
          </w:p>
          <w:p w14:paraId="045DB3F2" w14:textId="77777777" w:rsidR="004775BD" w:rsidRDefault="00000000">
            <w:pPr>
              <w:spacing w:before="40" w:after="40"/>
              <w:ind w:left="480" w:hanging="280"/>
            </w:pPr>
            <w:r>
              <w:rPr>
                <w:sz w:val="21"/>
              </w:rPr>
              <w:t>✔  [a-z]{4,8}  →  username 4 to 8 lowercase letters.</w:t>
            </w:r>
          </w:p>
          <w:p w14:paraId="19CCF3E7" w14:textId="77777777" w:rsidR="004775BD" w:rsidRDefault="00000000">
            <w:pPr>
              <w:spacing w:before="40" w:after="40"/>
              <w:ind w:left="480" w:hanging="280"/>
            </w:pPr>
            <w:r>
              <w:rPr>
                <w:sz w:val="21"/>
              </w:rPr>
              <w:t>✔  In email validation: \\w* matches only letters/digits — rejects hyphens and spaces.</w:t>
            </w:r>
          </w:p>
          <w:p w14:paraId="66B5A61B" w14:textId="77777777" w:rsidR="004775BD" w:rsidRDefault="00000000">
            <w:pPr>
              <w:spacing w:before="40" w:after="40"/>
              <w:ind w:left="480" w:hanging="280"/>
            </w:pPr>
            <w:r>
              <w:rPr>
                <w:sz w:val="21"/>
              </w:rPr>
              <w:t>✔  Always combine a character class with a quantifier to handle real-world variable-length input.</w:t>
            </w:r>
          </w:p>
        </w:tc>
      </w:tr>
    </w:tbl>
    <w:p w14:paraId="0C9C772B" w14:textId="77777777" w:rsidR="004775BD" w:rsidRDefault="004775BD">
      <w:pPr>
        <w:spacing w:after="0"/>
      </w:pPr>
    </w:p>
    <w:sectPr w:rsidR="004775BD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08522720">
    <w:abstractNumId w:val="8"/>
  </w:num>
  <w:num w:numId="2" w16cid:durableId="381901387">
    <w:abstractNumId w:val="6"/>
  </w:num>
  <w:num w:numId="3" w16cid:durableId="876042823">
    <w:abstractNumId w:val="5"/>
  </w:num>
  <w:num w:numId="4" w16cid:durableId="1542127761">
    <w:abstractNumId w:val="4"/>
  </w:num>
  <w:num w:numId="5" w16cid:durableId="1949968215">
    <w:abstractNumId w:val="7"/>
  </w:num>
  <w:num w:numId="6" w16cid:durableId="2030449373">
    <w:abstractNumId w:val="3"/>
  </w:num>
  <w:num w:numId="7" w16cid:durableId="486896448">
    <w:abstractNumId w:val="2"/>
  </w:num>
  <w:num w:numId="8" w16cid:durableId="2144349524">
    <w:abstractNumId w:val="1"/>
  </w:num>
  <w:num w:numId="9" w16cid:durableId="8614318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0243"/>
    <w:rsid w:val="004775BD"/>
    <w:rsid w:val="00AA1D8D"/>
    <w:rsid w:val="00B47730"/>
    <w:rsid w:val="00B94AA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AF5673"/>
  <w14:defaultImageDpi w14:val="300"/>
  <w15:docId w15:val="{4091B487-8447-481A-8EF1-9F0549016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1A1A1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1701</Words>
  <Characters>9698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11377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iftekar patel</cp:lastModifiedBy>
  <cp:revision>2</cp:revision>
  <dcterms:created xsi:type="dcterms:W3CDTF">2026-05-20T20:14:00Z</dcterms:created>
  <dcterms:modified xsi:type="dcterms:W3CDTF">2026-05-20T20:14:00Z</dcterms:modified>
  <cp:category/>
</cp:coreProperties>
</file>